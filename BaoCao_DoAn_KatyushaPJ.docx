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sz w:val="26"/>
        </w:rPr>
        <w:t>TRƯỜNG ĐẠI HỌC ....................</w:t>
      </w:r>
    </w:p>
    <w:p>
      <w:pPr>
        <w:jc w:val="center"/>
      </w:pPr>
      <w:r>
        <w:rPr>
          <w:b/>
          <w:i w:val="0"/>
          <w:sz w:val="26"/>
        </w:rPr>
        <w:t>KHOA CÔNG NGHỆ THÔNG TIN</w:t>
      </w:r>
    </w:p>
    <w:p/>
    <w:p>
      <w:pPr>
        <w:jc w:val="center"/>
      </w:pPr>
      <w:r>
        <w:rPr>
          <w:b/>
          <w:i w:val="0"/>
          <w:sz w:val="36"/>
        </w:rPr>
        <w:t>BÁO CÁO ĐỒ ÁN MÔN HỌC</w:t>
      </w:r>
    </w:p>
    <w:p>
      <w:pPr>
        <w:jc w:val="center"/>
      </w:pPr>
      <w:r>
        <w:rPr>
          <w:b/>
          <w:i w:val="0"/>
          <w:sz w:val="32"/>
        </w:rPr>
        <w:t>PHÁT TRIỂN GAME 2D SIDE-SCROLLING ACTION RPG</w:t>
      </w:r>
    </w:p>
    <w:p>
      <w:pPr>
        <w:jc w:val="center"/>
      </w:pPr>
      <w:r>
        <w:rPr>
          <w:b/>
          <w:i w:val="0"/>
          <w:sz w:val="28"/>
        </w:rPr>
        <w:t>Đề tài: KatyushaPJ — Unity URP (Nhân vật chính &amp; Companion Hachiware)</w:t>
      </w:r>
    </w:p>
    <w:p/>
    <w:p>
      <w:pPr>
        <w:jc w:val="center"/>
      </w:pPr>
      <w:r>
        <w:rPr>
          <w:b/>
        </w:rPr>
        <w:t xml:space="preserve">Giảng viên hướng dẫn: </w:t>
      </w:r>
      <w:r>
        <w:t>........................................</w:t>
      </w:r>
    </w:p>
    <w:p>
      <w:pPr>
        <w:jc w:val="center"/>
      </w:pPr>
      <w:r>
        <w:rPr>
          <w:b/>
        </w:rPr>
        <w:t xml:space="preserve">Sinh viên thực hiện: </w:t>
      </w:r>
      <w:r>
        <w:t>........................................  MSSV: ............</w:t>
      </w:r>
    </w:p>
    <w:p>
      <w:pPr>
        <w:jc w:val="center"/>
      </w:pPr>
      <w:r>
        <w:rPr>
          <w:b/>
        </w:rPr>
        <w:t xml:space="preserve">Nhóm / Lớp: </w:t>
      </w:r>
      <w:r>
        <w:t>........................................</w:t>
      </w:r>
    </w:p>
    <w:p>
      <w:pPr>
        <w:jc w:val="center"/>
      </w:pPr>
      <w:r>
        <w:rPr>
          <w:b/>
        </w:rPr>
        <w:t xml:space="preserve">Năm học: </w:t>
      </w:r>
      <w:r>
        <w:t>2025 – 2026</w:t>
      </w:r>
    </w:p>
    <w:p>
      <w:pPr>
        <w:jc w:val="center"/>
      </w:pPr>
      <w:r>
        <w:rPr>
          <w:b/>
        </w:rPr>
        <w:t xml:space="preserve">Phiên bản Unity: </w:t>
      </w:r>
      <w:r>
        <w:t>6000.3.11f1 + URP</w:t>
      </w:r>
    </w:p>
    <w:p/>
    <w:p>
      <w:pPr>
        <w:jc w:val="center"/>
      </w:pPr>
      <w:r>
        <w:rPr>
          <w:b w:val="0"/>
          <w:i/>
        </w:rPr>
        <w:t>TP. Hồ Chí Minh, tháng 09 năm 2026</w:t>
      </w:r>
    </w:p>
    <w:p>
      <w:r>
        <w:br w:type="page"/>
      </w:r>
    </w:p>
    <w:p>
      <w:pPr>
        <w:pStyle w:val="Heading1"/>
      </w:pPr>
      <w:r>
        <w:t>LỜI MỞ ĐẦU</w:t>
      </w:r>
    </w:p>
    <w:p>
      <w:pPr>
        <w:jc w:val="both"/>
      </w:pPr>
      <w:r>
        <w:t>Game 2D side-scrolling Action RPG là một trong những thể loại giúp sinh viên rèn luyện toàn diện các kỹ năng: lập trình gameplay, thiết kế hệ thống, quản lý tài nguyên, xây dựng UI/UX và cân bằng game (game balance). Đề tài KatyushaPJ được nhóm xây dựng trên Unity 6000.3.11f1 với Universal Render Pipeline (URP), lấy ý tưởng người chơi điều khiển nhân vật chính cùng companion Hachiware chiến đấu, khám phá các chapter, thu thập vật phẩm và nâng cấp kỹ năng.</w:t>
      </w:r>
    </w:p>
    <w:p>
      <w:pPr>
        <w:jc w:val="both"/>
      </w:pPr>
      <w:r>
        <w:t>Báo cáo này được tổng hợp từ tài liệu README.md và các tài liệu kỹ thuật trong Assets/Docs của dự án (SequencerContext.md, SKILL_SYSTEM_PLAN.md, Roadmap.md, các context Boss...). Mục tiêu của báo cáo là trình bày đầy đủ: (1) tổng quan đề tài và mục tiêu, (2) cơ sở lý thuyết và công nghệ sử dụng, (3) phân tích – thiết kế các hệ thống chính, (4) kết quả triển khai và cân bằng kinh tế, (5) các vấn đề tồn đọng và hướng phát triển. Toàn bộ tên class, prefab, scene và công thức trong báo cáo đều bám sát mã nguồn thực tế của dự án.</w:t>
      </w:r>
    </w:p>
    <w:p>
      <w:pPr>
        <w:jc w:val="both"/>
      </w:pPr>
      <w:r>
        <w:t>Nhóm xin chân thành cảm ơn giảng viên hướng dẫn và các bạn cùng lớp đã góp ý trong quá trình phát triển. Do dự án vẫn đang trong giai đoạn hoàn thiện (đặc biệt là flow chapter, boss Kanus chương 7 và kiểm thử Play Mode), báo cáo chắc chắn còn thiếu sót, rất mong nhận được góp ý để tiếp tục cải tiến.</w:t>
      </w:r>
    </w:p>
    <w:p>
      <w:pPr>
        <w:pStyle w:val="Heading1"/>
      </w:pPr>
      <w:r>
        <w:t>LỜI CAM ĐOAN</w:t>
      </w:r>
    </w:p>
    <w:p>
      <w:pPr>
        <w:jc w:val="both"/>
      </w:pPr>
      <w:r>
        <w:t>Nhóm cam đoan đây là sản phẩm do nhóm tự thiết kế và lập trình trên Unity. Các đoạn mã, số liệu loot/shop, bảng cân bằng coin và mô tả kiến trúc trong báo cáo được trích từ repository KatyushaPJ. Mọi tham khảo tài liệu ngoài (Unity Manual, URP, Soulslike/ARPG patterns) đều được liệt kê ở phần Tài liệu tham khảo.</w:t>
      </w:r>
    </w:p>
    <w:p>
      <w:pPr>
        <w:pStyle w:val="Heading1"/>
      </w:pPr>
      <w:r>
        <w:t>MỤC LỤC (TÓM TẮT)</w:t>
      </w:r>
    </w:p>
    <w:p>
      <w:pPr>
        <w:pStyle w:val="ListNumber"/>
      </w:pPr>
      <w:r>
        <w:t>Lời mở đầu, Lời cam đoan</w:t>
      </w:r>
    </w:p>
    <w:p>
      <w:pPr>
        <w:pStyle w:val="ListNumber"/>
      </w:pPr>
      <w:r>
        <w:t>Chương 1. Tổng quan đề tài</w:t>
      </w:r>
    </w:p>
    <w:p>
      <w:pPr>
        <w:pStyle w:val="ListNumber"/>
      </w:pPr>
      <w:r>
        <w:t>Chương 2. Cơ sở lý thuyết và công nghệ</w:t>
      </w:r>
    </w:p>
    <w:p>
      <w:pPr>
        <w:pStyle w:val="ListNumber"/>
      </w:pPr>
      <w:r>
        <w:t>Chương 3. Phân tích và thiết kế hệ thống</w:t>
      </w:r>
    </w:p>
    <w:p>
      <w:pPr>
        <w:pStyle w:val="ListNumber"/>
      </w:pPr>
      <w:r>
        <w:t>Chương 4. Triển khai và kết quả</w:t>
      </w:r>
    </w:p>
    <w:p>
      <w:pPr>
        <w:pStyle w:val="ListNumber"/>
      </w:pPr>
      <w:r>
        <w:t>Chương 5. Kiểm thử, hạn chế và hướng phát triển</w:t>
      </w:r>
    </w:p>
    <w:p>
      <w:pPr>
        <w:pStyle w:val="ListNumber"/>
      </w:pPr>
      <w:r>
        <w:t>Kết luận</w:t>
      </w:r>
    </w:p>
    <w:p>
      <w:pPr>
        <w:pStyle w:val="ListNumber"/>
      </w:pPr>
      <w:r>
        <w:t>Tài liệu tham khảo</w:t>
      </w:r>
    </w:p>
    <w:p>
      <w:pPr>
        <w:pStyle w:val="ListNumber"/>
      </w:pPr>
      <w:r>
        <w:t>Phụ lục A – Danh mục file/tài liệu liên quan</w:t>
      </w:r>
    </w:p>
    <w:p>
      <w:pPr>
        <w:pStyle w:val="Heading1"/>
      </w:pPr>
      <w:r>
        <w:t>Chương 1. TỔNG QUAN ĐỀ TÀI</w:t>
      </w:r>
    </w:p>
    <w:p>
      <w:pPr>
        <w:pStyle w:val="Heading2"/>
      </w:pPr>
      <w:r>
        <w:t>1.1. Đặt vấn đề</w:t>
      </w:r>
    </w:p>
    <w:p>
      <w:pPr>
        <w:jc w:val="both"/>
      </w:pPr>
      <w:r>
        <w:t>Các game nhập vai hành động 2D hiện nay đòi hỏi không chỉ đồ họa đẹp mà còn hệ thống chiến đấu có chiều sâu, progression rõ ràng (chapter – boss – loot – shop – skill) và khả năng kể chuyện qua dialogue/cutscene. Nếu mỗi cutscene đều viết cứng (hard-code) trong C# như file ChestEncounterSequence.cs cũ của dự án, việc sửa một phân cảnh phải mở script, sửa code, compile lại — vừa tốn thời gian vừa dễ gây lỗi dây chuyền.</w:t>
      </w:r>
    </w:p>
    <w:p>
      <w:pPr>
        <w:jc w:val="both"/>
      </w:pPr>
      <w:r>
        <w:t>KatyushaPJ ra đời nhằm giải quyết bài toán trên bằng kiến trúc data-driven: kịch bản cutscene là ScriptableObject (CutsceneData), lệnh là các SequenceAction có chung hàm Execute(), điều phối bởi SequencePlayer. Toàn bộ gameplay chính — di chuyển, đánh thường, skill, enemy state machine, health/stat modifier, inventory, equipment, shop, dialogue, cutscene sequencer và save/load — được tổ chức thành các module độc lập trong Assets/Script/.</w:t>
      </w:r>
    </w:p>
    <w:p>
      <w:pPr>
        <w:pStyle w:val="Heading2"/>
      </w:pPr>
      <w:r>
        <w:t>1.2. Mục tiêu đề tài</w:t>
      </w:r>
    </w:p>
    <w:p>
      <w:pPr>
        <w:pStyle w:val="ListBullet"/>
      </w:pPr>
      <w:r>
        <w:rPr>
          <w:b/>
        </w:rPr>
        <w:t xml:space="preserve">Mục tiêu chung: </w:t>
      </w:r>
      <w:r>
        <w:t>Xây dựng game 2D side-scrolling Action RPG hoàn chỉnh trên Unity URP, chơi được từ MainMenuScene qua 7 chapter tới boss cuối.</w:t>
      </w:r>
    </w:p>
    <w:p>
      <w:pPr>
        <w:pStyle w:val="ListBullet"/>
      </w:pPr>
      <w:r>
        <w:rPr>
          <w:b/>
        </w:rPr>
        <w:t xml:space="preserve">Về gameplay: </w:t>
      </w:r>
      <w:r>
        <w:t>Người chơi điều khiển nhân vật chính + companion Hachiware, có đánh thường, 4 nhánh skill.</w:t>
      </w:r>
    </w:p>
    <w:p>
      <w:pPr>
        <w:pStyle w:val="ListBullet"/>
      </w:pPr>
      <w:r>
        <w:rPr>
          <w:b/>
        </w:rPr>
        <w:t xml:space="preserve">Về AI: </w:t>
      </w:r>
      <w:r>
        <w:t>Enemy dùng state machine chuẩn (idle, patrol, pursuit, attack, hurt, die, boss-dormant...), ít nhất 3 boss có thể đánh được (BatBoss, DuoGolem, VoidBoss).</w:t>
      </w:r>
    </w:p>
    <w:p>
      <w:pPr>
        <w:pStyle w:val="ListBullet"/>
      </w:pPr>
      <w:r>
        <w:rPr>
          <w:b/>
        </w:rPr>
        <w:t xml:space="preserve">Về hệ thống: </w:t>
      </w:r>
      <w:r>
        <w:t>Hệ thống vật phẩm hoàn chỉnh: inventory, equipment, consumable, quest item, shop Usagi, loot coin-only.</w:t>
      </w:r>
    </w:p>
    <w:p>
      <w:pPr>
        <w:pStyle w:val="ListBullet"/>
      </w:pPr>
      <w:r>
        <w:rPr>
          <w:b/>
        </w:rPr>
        <w:t xml:space="preserve">Về nội dung: </w:t>
      </w:r>
      <w:r>
        <w:t>Kể chuyện bằng dialogue + sequencer data-driven, lưu tiến trình chapter bằng JSON.</w:t>
      </w:r>
    </w:p>
    <w:p>
      <w:pPr>
        <w:pStyle w:val="ListBullet"/>
      </w:pPr>
      <w:r>
        <w:rPr>
          <w:b/>
        </w:rPr>
        <w:t xml:space="preserve">Về balance: </w:t>
      </w:r>
      <w:r>
        <w:t>Cân bằng kinh tế loot/shop theo income từng chapter.</w:t>
      </w:r>
    </w:p>
    <w:p>
      <w:pPr>
        <w:pStyle w:val="Heading2"/>
      </w:pPr>
      <w:r>
        <w:t>1.3. Đối tượng và phạm vi</w:t>
      </w:r>
    </w:p>
    <w:p>
      <w:pPr>
        <w:pStyle w:val="ListBullet"/>
      </w:pPr>
      <w:r>
        <w:rPr>
          <w:b/>
        </w:rPr>
        <w:t xml:space="preserve">Đối tượng: </w:t>
      </w:r>
      <w:r>
        <w:t>Nhân vật người chơi, companion Hachiware (Stand), 10 enemy thường + 4 boss.</w:t>
      </w:r>
    </w:p>
    <w:p>
      <w:pPr>
        <w:pStyle w:val="ListBullet"/>
      </w:pPr>
      <w:r>
        <w:rPr>
          <w:b/>
        </w:rPr>
        <w:t xml:space="preserve">Phạm vi nội dung: </w:t>
      </w:r>
      <w:r>
        <w:t>7 chapter chính (Outskirts, Rohok, KuriFarm, Mira, Kynarite, Mythara, Hyvoria) + 4 boss scene; 3 scene test (Grass/Snow/Stone) và ShaderTest.</w:t>
      </w:r>
    </w:p>
    <w:p>
      <w:pPr>
        <w:pStyle w:val="ListBullet"/>
      </w:pPr>
      <w:r>
        <w:rPr>
          <w:b/>
        </w:rPr>
        <w:t xml:space="preserve">Phạm vi kỹ thuật: </w:t>
      </w:r>
      <w:r>
        <w:t>Unity 6000.3.11f1, URP 2D, C#, ScriptableObject, JSON save tại Application.persistentDataPath. Không dùng mạng/Firebase trong phạm vi đồ án này (chỉ có roadmap).</w:t>
      </w:r>
    </w:p>
    <w:p>
      <w:pPr>
        <w:pStyle w:val="Heading2"/>
      </w:pPr>
      <w:r>
        <w:t>1.4. Phương pháp thực hiện</w:t>
      </w:r>
    </w:p>
    <w:p>
      <w:pPr>
        <w:pStyle w:val="ListNumber"/>
      </w:pPr>
      <w:r>
        <w:t>Khảo sát thể loại ARPG side-scrolling, chốt vòng lặp gameplay: đánh quái → nhặt coin → mua đồ/skill → qua chapter → đánh boss.</w:t>
      </w:r>
    </w:p>
    <w:p>
      <w:pPr>
        <w:pStyle w:val="ListNumber"/>
      </w:pPr>
      <w:r>
        <w:t>Thiết kế kiến trúc module theo thư mục Assets/Script/ (Manager, PlayerThing, EnemyThing, Skill, ItemSystem, Dialogue, Sequencer, SaveSystem, UI...).</w:t>
      </w:r>
    </w:p>
    <w:p>
      <w:pPr>
        <w:pStyle w:val="ListNumber"/>
      </w:pPr>
      <w:r>
        <w:t>Phát triển lặp theo sprint (xem Roadmap.md): BatBoss Phase 1 (combat-ready) → Phase 2 (enrage) → Boss UI/Arena → scene chapter.</w:t>
      </w:r>
    </w:p>
    <w:p>
      <w:pPr>
        <w:pStyle w:val="ListNumber"/>
      </w:pPr>
      <w:r>
        <w:t>Kiểm thử trong Unity Play Mode sau mỗi lần merge prefab/scene; dùng InventoryDebugTool (Editor-only, đọc DebugData/inventory_debug.json) để test nhanh.</w:t>
      </w:r>
    </w:p>
    <w:p>
      <w:pPr>
        <w:pStyle w:val="ListNumber"/>
      </w:pPr>
      <w:r>
        <w:t>Cân bằng số liệu: loot coin = round(HP*0.5) trần 15; giá shop theo quy tắc 1-mỗi-loại/đợt ≤ 85% income chapter.</w:t>
      </w:r>
    </w:p>
    <w:p>
      <w:pPr>
        <w:pStyle w:val="Heading2"/>
      </w:pPr>
      <w:r>
        <w:t>1.5. Ý nghĩa khoa học và thực tiễn</w:t>
      </w:r>
    </w:p>
    <w:p>
      <w:pPr>
        <w:jc w:val="both"/>
      </w:pPr>
      <w:r>
        <w:t>Về khoa học, đề tài minh họa ba mẫu thiết kế quan trọng: Command Pattern (mỗi SequenceAction gói một hành động và có Execute()), Data-Driven (kịch bản nằm trong dữ liệu CutsceneData + [SerializeReference], xếp bằng chuột trong Inspector) và Event-Driven (Dialogue xong phát event OnDialogueEnded, Sequencer lắng nghe). Về thực tiễn, game có thể dùng làm sản phẩm demo cổng game indie, bài tập lớn môn Lập trình game, hoặc nền tảng để mở rộng thêm Firebase, co-op, mobile port.</w:t>
      </w:r>
    </w:p>
    <w:p>
      <w:pPr>
        <w:pStyle w:val="Heading1"/>
      </w:pPr>
      <w:r>
        <w:t>Chương 2. CƠ SỞ LÝ THUYẾT VÀ CÔNG NGHỆ</w:t>
      </w:r>
    </w:p>
    <w:p>
      <w:pPr>
        <w:pStyle w:val="Heading2"/>
      </w:pPr>
      <w:r>
        <w:t>2.1. Unity 6000.3.11f1 và URP</w:t>
      </w:r>
    </w:p>
    <w:p>
      <w:pPr>
        <w:jc w:val="both"/>
      </w:pPr>
      <w:r>
        <w:t>Unity là engine đa nền tảng, hỗ trợ 2D sprite, Tilemap, Animator FSM, Physics2D (Rigidbody2D, BoxCollider2D) và Prefab workflow — tất cả đều được KatyushaPJ sử dụng. Universal Render Pipeline (URP) cung cấp render 2D hiệu năng cao, hỗ trợ 2D Lights, Shader Graph (có scene Test/ShaderTest để kiểm thử shader). Phiên bản 6000.3.11f1 là bản Unity 6 LTS mà nhóm thống nhất để mở project và chạy flow menu từ MainMenuScene.</w:t>
      </w:r>
    </w:p>
    <w:p>
      <w:pPr>
        <w:pStyle w:val="Heading2"/>
      </w:pPr>
      <w:r>
        <w:t>2.2. Thể loại 2D side-scrolling Action RPG</w:t>
      </w:r>
    </w:p>
    <w:p>
      <w:pPr>
        <w:jc w:val="both"/>
      </w:pPr>
      <w:r>
        <w:t>Đặc trưng của thể loại: góc nhìn ngang, di chuyển trái/phải + nhảy, tấn công thời gian thực (normal attack + skill), kẻ địch có AI truy đuổi/tuần tra, nhân vật tăng tiến qua trang bị/skill/chapter. KatyushaPJ tuân thủ đầy đủ: PlayerController điều phối movement/skill input/animation/health; Stand đại diện cho companion Hachiware xử lý normal attack; CharacterStats hỗ trợ stat cơ bản cùng modifier cộng (additive) và nhân (multiplicative); Health nhận damage, xử lý armor, damage reduction, shield, regen và đồng bộ Max HP từ CharacterStats.</w:t>
      </w:r>
    </w:p>
    <w:p>
      <w:pPr>
        <w:pStyle w:val="Heading2"/>
      </w:pPr>
      <w:r>
        <w:t>2.3. State machine cho Enemy và Boss</w:t>
      </w:r>
    </w:p>
    <w:p>
      <w:pPr>
        <w:jc w:val="both"/>
      </w:pPr>
      <w:r>
        <w:t>Enemy được refactor theo REFACTORING_PLAN.md: EnemyController điều phối qua các interface IEnemyMovement / IEnemyCombat / IEnemyRanged / IEnemyStateContext; logic di chuyển nằm ở MovementManager, animation ở AnimationController, tạo state qua EnemyStateFactory. Các state gồm idle, alert, patrol, pursuit, return-to-post, attack/generic-attack, hurt, heal, kiting, die, boss-dormant, cộng state riêng của boss (GolemAttack/Pursuit, RevivalChanneling, Paralyzed, VoidPursuit, BloodMoon...). Cách tính damage thường của enemy lấy từ tâm GetAttackCenter() (pivot + attackOffset.x * hướng) với bán kính GetAttackDamageRadius(); attackRange chỉ dùng để quyết định vào state Attack. Enemy thường phải đặt attackDamageRadius = attackRange (mặc định -1 nghĩa là dùng attackRange). GolemController đã gom về dùng chung GetAttackCenter() của base, bỏ logic flipX riêng.</w:t>
      </w:r>
    </w:p>
    <w:p>
      <w:pPr>
        <w:jc w:val="both"/>
      </w:pPr>
      <w:r>
        <w:t>Ba mẫu thiết kế dùng chung (Assets/Script/Pattern/): Singleton cho Manager, ObjectPool/PoolMember để tái sử dụng projectile/hazard, PersistentRoot để persist xuyên scene. Đặc biệt, CoreSystem persist nhờ PersistentRoot (Assets/Script/Pattern/PersistentRoot.cs) gắn ở root prefab: dedup + DontDestroyOnLoad cả cụm. Bắt buộc vì DontDestroyOnLoad chỉ có tác dụng trên root GameObject — singleton con gọi trực tiếp sẽ warn + chết theo scene cũ (từng gây crash GameManager.OnNewGameSceneLoaded ở Invoke và mất inventory/shop/chapter state mỗi lần qua màn).</w:t>
      </w:r>
    </w:p>
    <w:p>
      <w:pPr>
        <w:pStyle w:val="Heading2"/>
      </w:pPr>
      <w:r>
        <w:t>2.4. ScriptableObject, Command và Event-driven Sequencer</w:t>
      </w:r>
    </w:p>
    <w:p>
      <w:pPr>
        <w:jc w:val="both"/>
      </w:pPr>
      <w:r>
        <w:t>Item data, Skill, DialogueData, CutsceneData, ChapterDataSO, ShopEntrySO, LootTable đều là ScriptableObject — dữ liệu có thể tạo/sửa trong Inspector mà không cần sửa code. Hệ thống Sequencer là minh họa tiêu biểu (xem Assets/Docs/SequencerContext.md): (1) SequenceAction là abstract class thuần [System.Serializable] (KHÔNG kế thừa ScriptableObject vì [SerializeReference] không hoạt động trên UnityEngine.Object), bắt buộc có IEnumerator Execute(); (2) CutsceneData chứa List&lt;SequenceAction&gt; với [SerializeReference], cho phép chọn DialogueAction/TeleportAction/AnimationAction/NarrationAction... trong một list; custom editor CutsceneDataDrawer.cs dùng TypeCache.GetTypesDerivedFrom&lt;SequenceAction&gt;() + managedReferenceValue để vẽ dropdown; (3) SequencePlayer chạy từng action bằng yield return StartCoroutine(action.Execute()), phát event OnSequenceCompleted; DialogueManager phát event OnDialogueEnded kèm DialogueData để Sequencer biết đúng thoại nào vừa xong. Các ràng buộc bất di bất dịch: mọi dịch chuyển Player qua rb.position/rb.MovePosition (cấm transform.position), animation cutscene chỉ animator.SetTrigger (cấm Play), subscribe/unsubscribe cân bằng, guard null + yield break trong mọi Execute().</w:t>
      </w:r>
    </w:p>
    <w:p>
      <w:pPr>
        <w:pStyle w:val="Heading2"/>
      </w:pPr>
      <w:r>
        <w:t>2.5. Lưu trữ JSON và cân bằng game</w:t>
      </w:r>
    </w:p>
    <w:p>
      <w:pPr>
        <w:jc w:val="both"/>
      </w:pPr>
      <w:r>
        <w:t>Save system lưu dữ liệu game bằng JSON trong Application.persistentDataPath, gồm chapter progression và save point. Hiện vẫn tra item bằng itemName (SerializableItemStack lưu itemName rồi Resources.Load&lt;ItemData&gt; trong các subfolder Items/...); đây là nợ kỹ thuật TD-1, cần migrate sang itemId/GUID. Về balance, nhóm áp dụng công thức loot coin-only, dropChance 100%: coin = round(HP*0.5), trần 15, chỉ rớt Coin (ItemsSO/Material/Coin.asset) trong Assets/Resources/Loot/. Giá shop theo đợt unlockChapter tuân thủ: mua 1 mỗi loại trong đợt ≤ 85% income chapter đó (dư ~15%+).</w:t>
      </w:r>
    </w:p>
    <w:p>
      <w:pPr>
        <w:pStyle w:val="Heading1"/>
      </w:pPr>
      <w:r>
        <w:t>Chương 3. PHÂN TÍCH VÀ THIẾT KẾ HỆ THỐNG</w:t>
      </w:r>
    </w:p>
    <w:p>
      <w:pPr>
        <w:pStyle w:val="Heading2"/>
      </w:pPr>
      <w:r>
        <w:t>3.1. Yêu cầu chức năng và phi chức năng</w:t>
      </w:r>
    </w:p>
    <w:p>
      <w:pPr>
        <w:jc w:val="center"/>
      </w:pPr>
      <w:r>
        <w:rPr>
          <w:b w:val="0"/>
          <w:i/>
        </w:rPr>
        <w:t>Bảng 3.1. Yêu cầu chức năng (trích từ README và code hiện tại)</w:t>
      </w:r>
    </w:p>
    <w:tbl>
      <w:tblPr>
        <w:tblStyle w:val="LightGrid-Accent1"/>
        <w:tblW w:type="auto" w:w="0"/>
        <w:jc w:val="center"/>
        <w:tblLook w:firstColumn="1" w:firstRow="1" w:lastColumn="0" w:lastRow="0" w:noHBand="0" w:noVBand="1" w:val="04A0"/>
      </w:tblPr>
      <w:tblGrid>
        <w:gridCol w:w="2947"/>
        <w:gridCol w:w="2947"/>
        <w:gridCol w:w="2947"/>
      </w:tblGrid>
      <w:tr>
        <w:tc>
          <w:tcPr>
            <w:tcW w:type="dxa" w:w="2947"/>
          </w:tcPr>
          <w:p>
            <w:r/>
            <w:r>
              <w:rPr>
                <w:b/>
                <w:sz w:val="22"/>
              </w:rPr>
              <w:t>Mã</w:t>
            </w:r>
          </w:p>
        </w:tc>
        <w:tc>
          <w:tcPr>
            <w:tcW w:type="dxa" w:w="2947"/>
          </w:tcPr>
          <w:p>
            <w:r/>
            <w:r>
              <w:rPr>
                <w:b/>
                <w:sz w:val="22"/>
              </w:rPr>
              <w:t>Chức năng</w:t>
            </w:r>
          </w:p>
        </w:tc>
        <w:tc>
          <w:tcPr>
            <w:tcW w:type="dxa" w:w="2947"/>
          </w:tcPr>
          <w:p>
            <w:r/>
            <w:r>
              <w:rPr>
                <w:b/>
                <w:sz w:val="22"/>
              </w:rPr>
              <w:t>Mô tả / File chính</w:t>
            </w:r>
          </w:p>
        </w:tc>
      </w:tr>
      <w:tr>
        <w:tc>
          <w:tcPr>
            <w:tcW w:type="dxa" w:w="2947"/>
          </w:tcPr>
          <w:p>
            <w:r/>
            <w:r>
              <w:rPr>
                <w:sz w:val="22"/>
              </w:rPr>
              <w:t>F1</w:t>
            </w:r>
          </w:p>
        </w:tc>
        <w:tc>
          <w:tcPr>
            <w:tcW w:type="dxa" w:w="2947"/>
          </w:tcPr>
          <w:p>
            <w:r/>
            <w:r>
              <w:rPr>
                <w:sz w:val="22"/>
              </w:rPr>
              <w:t>Di chuyển &amp; combat</w:t>
            </w:r>
          </w:p>
        </w:tc>
        <w:tc>
          <w:tcPr>
            <w:tcW w:type="dxa" w:w="2947"/>
          </w:tcPr>
          <w:p>
            <w:r/>
            <w:r>
              <w:rPr>
                <w:sz w:val="22"/>
              </w:rPr>
              <w:t>PlayerController, movement, animation, normal attack (Stand/Hachiware)</w:t>
            </w:r>
          </w:p>
        </w:tc>
      </w:tr>
      <w:tr>
        <w:tc>
          <w:tcPr>
            <w:tcW w:type="dxa" w:w="2947"/>
          </w:tcPr>
          <w:p>
            <w:r/>
            <w:r>
              <w:rPr>
                <w:sz w:val="22"/>
              </w:rPr>
              <w:t>F2</w:t>
            </w:r>
          </w:p>
        </w:tc>
        <w:tc>
          <w:tcPr>
            <w:tcW w:type="dxa" w:w="2947"/>
          </w:tcPr>
          <w:p>
            <w:r/>
            <w:r>
              <w:rPr>
                <w:sz w:val="22"/>
              </w:rPr>
              <w:t>Skill 4 nhánh</w:t>
            </w:r>
          </w:p>
        </w:tc>
        <w:tc>
          <w:tcPr>
            <w:tcW w:type="dxa" w:w="2947"/>
          </w:tcPr>
          <w:p>
            <w:r/>
            <w:r>
              <w:rPr>
                <w:sz w:val="22"/>
              </w:rPr>
              <w:t>SkillBase, ProjectileSkill, DashTransformSkill, MeleeSkill, SpawnPrefabSkill; SkillUI/SkillPanelUI</w:t>
            </w:r>
          </w:p>
        </w:tc>
      </w:tr>
      <w:tr>
        <w:tc>
          <w:tcPr>
            <w:tcW w:type="dxa" w:w="2947"/>
          </w:tcPr>
          <w:p>
            <w:r/>
            <w:r>
              <w:rPr>
                <w:sz w:val="22"/>
              </w:rPr>
              <w:t>F3</w:t>
            </w:r>
          </w:p>
        </w:tc>
        <w:tc>
          <w:tcPr>
            <w:tcW w:type="dxa" w:w="2947"/>
          </w:tcPr>
          <w:p>
            <w:r/>
            <w:r>
              <w:rPr>
                <w:sz w:val="22"/>
              </w:rPr>
              <w:t>Enemy AI + Boss</w:t>
            </w:r>
          </w:p>
        </w:tc>
        <w:tc>
          <w:tcPr>
            <w:tcW w:type="dxa" w:w="2947"/>
          </w:tcPr>
          <w:p>
            <w:r/>
            <w:r>
              <w:rPr>
                <w:sz w:val="22"/>
              </w:rPr>
              <w:t>EnemyController + state machine; BatBoss, VoidBoss, DuoGolem (GolemA/GolemB)</w:t>
            </w:r>
          </w:p>
        </w:tc>
      </w:tr>
      <w:tr>
        <w:tc>
          <w:tcPr>
            <w:tcW w:type="dxa" w:w="2947"/>
          </w:tcPr>
          <w:p>
            <w:r/>
            <w:r>
              <w:rPr>
                <w:sz w:val="22"/>
              </w:rPr>
              <w:t>F4</w:t>
            </w:r>
          </w:p>
        </w:tc>
        <w:tc>
          <w:tcPr>
            <w:tcW w:type="dxa" w:w="2947"/>
          </w:tcPr>
          <w:p>
            <w:r/>
            <w:r>
              <w:rPr>
                <w:sz w:val="22"/>
              </w:rPr>
              <w:t>Health/Stats</w:t>
            </w:r>
          </w:p>
        </w:tc>
        <w:tc>
          <w:tcPr>
            <w:tcW w:type="dxa" w:w="2947"/>
          </w:tcPr>
          <w:p>
            <w:r/>
            <w:r>
              <w:rPr>
                <w:sz w:val="22"/>
              </w:rPr>
              <w:t>Health (armor, dmg reduction, shield, regen, isInvulnerable), CharacterStats (additive/multiplicative)</w:t>
            </w:r>
          </w:p>
        </w:tc>
      </w:tr>
      <w:tr>
        <w:tc>
          <w:tcPr>
            <w:tcW w:type="dxa" w:w="2947"/>
          </w:tcPr>
          <w:p>
            <w:r/>
            <w:r>
              <w:rPr>
                <w:sz w:val="22"/>
              </w:rPr>
              <w:t>F5</w:t>
            </w:r>
          </w:p>
        </w:tc>
        <w:tc>
          <w:tcPr>
            <w:tcW w:type="dxa" w:w="2947"/>
          </w:tcPr>
          <w:p>
            <w:r/>
            <w:r>
              <w:rPr>
                <w:sz w:val="22"/>
              </w:rPr>
              <w:t>Inventory/Equipment</w:t>
            </w:r>
          </w:p>
        </w:tc>
        <w:tc>
          <w:tcPr>
            <w:tcW w:type="dxa" w:w="2947"/>
          </w:tcPr>
          <w:p>
            <w:r/>
            <w:r>
              <w:rPr>
                <w:sz w:val="22"/>
              </w:rPr>
              <w:t>Item slots, equipment áp ItemStats vào CharacterStats, questItems riêng không chiếm slot</w:t>
            </w:r>
          </w:p>
        </w:tc>
      </w:tr>
      <w:tr>
        <w:tc>
          <w:tcPr>
            <w:tcW w:type="dxa" w:w="2947"/>
          </w:tcPr>
          <w:p>
            <w:r/>
            <w:r>
              <w:rPr>
                <w:sz w:val="22"/>
              </w:rPr>
              <w:t>F6</w:t>
            </w:r>
          </w:p>
        </w:tc>
        <w:tc>
          <w:tcPr>
            <w:tcW w:type="dxa" w:w="2947"/>
          </w:tcPr>
          <w:p>
            <w:r/>
            <w:r>
              <w:rPr>
                <w:sz w:val="22"/>
              </w:rPr>
              <w:t>Shop Usagi</w:t>
            </w:r>
          </w:p>
        </w:tc>
        <w:tc>
          <w:tcPr>
            <w:tcW w:type="dxa" w:w="2947"/>
          </w:tcPr>
          <w:p>
            <w:r/>
            <w:r>
              <w:rPr>
                <w:sz w:val="22"/>
              </w:rPr>
              <w:t>ShopManager, ShopEntrySO, UsagiShopTrigger (BoxCollider2D + HashSet&lt;Collider2D&gt;, UIManager.SetShopButtonActive)</w:t>
            </w:r>
          </w:p>
        </w:tc>
      </w:tr>
      <w:tr>
        <w:tc>
          <w:tcPr>
            <w:tcW w:type="dxa" w:w="2947"/>
          </w:tcPr>
          <w:p>
            <w:r/>
            <w:r>
              <w:rPr>
                <w:sz w:val="22"/>
              </w:rPr>
              <w:t>F7</w:t>
            </w:r>
          </w:p>
        </w:tc>
        <w:tc>
          <w:tcPr>
            <w:tcW w:type="dxa" w:w="2947"/>
          </w:tcPr>
          <w:p>
            <w:r/>
            <w:r>
              <w:rPr>
                <w:sz w:val="22"/>
              </w:rPr>
              <w:t>Loot</w:t>
            </w:r>
          </w:p>
        </w:tc>
        <w:tc>
          <w:tcPr>
            <w:tcW w:type="dxa" w:w="2947"/>
          </w:tcPr>
          <w:p>
            <w:r/>
            <w:r>
              <w:rPr>
                <w:sz w:val="22"/>
              </w:rPr>
              <w:t>LootManager, LootTable coin-only trong Assets/Resources/Loot/</w:t>
            </w:r>
          </w:p>
        </w:tc>
      </w:tr>
      <w:tr>
        <w:tc>
          <w:tcPr>
            <w:tcW w:type="dxa" w:w="2947"/>
          </w:tcPr>
          <w:p>
            <w:r/>
            <w:r>
              <w:rPr>
                <w:sz w:val="22"/>
              </w:rPr>
              <w:t>F8</w:t>
            </w:r>
          </w:p>
        </w:tc>
        <w:tc>
          <w:tcPr>
            <w:tcW w:type="dxa" w:w="2947"/>
          </w:tcPr>
          <w:p>
            <w:r/>
            <w:r>
              <w:rPr>
                <w:sz w:val="22"/>
              </w:rPr>
              <w:t>Quest UI</w:t>
            </w:r>
          </w:p>
        </w:tc>
        <w:tc>
          <w:tcPr>
            <w:tcW w:type="dxa" w:w="2947"/>
          </w:tcPr>
          <w:p>
            <w:r/>
            <w:r>
              <w:rPr>
                <w:sz w:val="22"/>
              </w:rPr>
              <w:t>QuestListUI + QuestSlotUI.prefab + QuestDetailUI; spawn runtime vào ScrollView/Content</w:t>
            </w:r>
          </w:p>
        </w:tc>
      </w:tr>
      <w:tr>
        <w:tc>
          <w:tcPr>
            <w:tcW w:type="dxa" w:w="2947"/>
          </w:tcPr>
          <w:p>
            <w:r/>
            <w:r>
              <w:rPr>
                <w:sz w:val="22"/>
              </w:rPr>
              <w:t>F9</w:t>
            </w:r>
          </w:p>
        </w:tc>
        <w:tc>
          <w:tcPr>
            <w:tcW w:type="dxa" w:w="2947"/>
          </w:tcPr>
          <w:p>
            <w:r/>
            <w:r>
              <w:rPr>
                <w:sz w:val="22"/>
              </w:rPr>
              <w:t>Dialogue/Cutscene</w:t>
            </w:r>
          </w:p>
        </w:tc>
        <w:tc>
          <w:tcPr>
            <w:tcW w:type="dxa" w:w="2947"/>
          </w:tcPr>
          <w:p>
            <w:r/>
            <w:r>
              <w:rPr>
                <w:sz w:val="22"/>
              </w:rPr>
              <w:t>DialogueData/CharacterProfile/DialogueManager/DialogueUI; SequencePlayer + SequenceAction</w:t>
            </w:r>
          </w:p>
        </w:tc>
      </w:tr>
      <w:tr>
        <w:tc>
          <w:tcPr>
            <w:tcW w:type="dxa" w:w="2947"/>
          </w:tcPr>
          <w:p>
            <w:r/>
            <w:r>
              <w:rPr>
                <w:sz w:val="22"/>
              </w:rPr>
              <w:t>F10</w:t>
            </w:r>
          </w:p>
        </w:tc>
        <w:tc>
          <w:tcPr>
            <w:tcW w:type="dxa" w:w="2947"/>
          </w:tcPr>
          <w:p>
            <w:r/>
            <w:r>
              <w:rPr>
                <w:sz w:val="22"/>
              </w:rPr>
              <w:t>Save/Chapter/Teleport</w:t>
            </w:r>
          </w:p>
        </w:tc>
        <w:tc>
          <w:tcPr>
            <w:tcW w:type="dxa" w:w="2947"/>
          </w:tcPr>
          <w:p>
            <w:r/>
            <w:r>
              <w:rPr>
                <w:sz w:val="22"/>
              </w:rPr>
              <w:t>Save JSON, ChapterDataSO, GameSceneController, TeleportManager + FadeUI</w:t>
            </w:r>
          </w:p>
        </w:tc>
      </w:tr>
    </w:tbl>
    <w:p/>
    <w:p>
      <w:pPr>
        <w:jc w:val="both"/>
      </w:pPr>
      <w:r>
        <w:t>Yêu cầu phi chức năng: chạy ổn định 60 FPS trên PC với URP 2D; prefab/scene merge không vỡ reference (kiểm tra Play Mode sau merge); hỗ trợ mở rộng thêm chapter/boss/skill mà không sửa code lõi (nhờ ScriptableObject + Sequencer); thời gian load scene có fade + narrative text.</w:t>
      </w:r>
    </w:p>
    <w:p>
      <w:pPr>
        <w:pStyle w:val="Heading2"/>
      </w:pPr>
      <w:r>
        <w:t>3.2. Kiến trúc tổng thể</w:t>
      </w:r>
    </w:p>
    <w:p>
      <w:pPr>
        <w:jc w:val="both"/>
      </w:pPr>
      <w:r>
        <w:t>Mã nguồn tập trung trong Assets/Script/ với 16 module. Sơ đồ phân lớp: Data (ScriptableObject: Item/Skill/Dialogue/Cutscene/Chapter/Shop/Loot) → Logic (Manager, Controller, State, Action) → Presentation (UI, Effect, Camera). CoreSystem là bootstrap persistent chứa GameManager, PlayerManager, UIManager, AudioManager, TeleportManager, FadeUI, GameUIRoot.</w:t>
      </w:r>
    </w:p>
    <w:p>
      <w:pPr>
        <w:jc w:val="center"/>
      </w:pPr>
      <w:r>
        <w:rPr>
          <w:b w:val="0"/>
          <w:i/>
        </w:rPr>
        <w:t>Bảng 3.2. Cấu trúc code (nguồn: README)</w:t>
      </w:r>
    </w:p>
    <w:tbl>
      <w:tblPr>
        <w:tblStyle w:val="LightGrid-Accent1"/>
        <w:tblW w:type="auto" w:w="0"/>
        <w:jc w:val="center"/>
        <w:tblLook w:firstColumn="1" w:firstRow="1" w:lastColumn="0" w:lastRow="0" w:noHBand="0" w:noVBand="1" w:val="04A0"/>
      </w:tblPr>
      <w:tblGrid>
        <w:gridCol w:w="4421"/>
        <w:gridCol w:w="4421"/>
      </w:tblGrid>
      <w:tr>
        <w:tc>
          <w:tcPr>
            <w:tcW w:type="dxa" w:w="4421"/>
          </w:tcPr>
          <w:p>
            <w:r/>
            <w:r>
              <w:rPr>
                <w:b/>
                <w:sz w:val="22"/>
              </w:rPr>
              <w:t>Khu vực</w:t>
            </w:r>
          </w:p>
        </w:tc>
        <w:tc>
          <w:tcPr>
            <w:tcW w:type="dxa" w:w="4421"/>
          </w:tcPr>
          <w:p>
            <w:r/>
            <w:r>
              <w:rPr>
                <w:b/>
                <w:sz w:val="22"/>
              </w:rPr>
              <w:t>Nội dung</w:t>
            </w:r>
          </w:p>
        </w:tc>
      </w:tr>
      <w:tr>
        <w:tc>
          <w:tcPr>
            <w:tcW w:type="dxa" w:w="4421"/>
          </w:tcPr>
          <w:p>
            <w:r/>
            <w:r>
              <w:rPr>
                <w:sz w:val="22"/>
              </w:rPr>
              <w:t>Manager/</w:t>
            </w:r>
          </w:p>
        </w:tc>
        <w:tc>
          <w:tcPr>
            <w:tcW w:type="dxa" w:w="4421"/>
          </w:tcPr>
          <w:p>
            <w:r/>
            <w:r>
              <w:rPr>
                <w:sz w:val="22"/>
              </w:rPr>
              <w:t>GameManager, PlayerManager, UIManager, AudioManager</w:t>
            </w:r>
          </w:p>
        </w:tc>
      </w:tr>
      <w:tr>
        <w:tc>
          <w:tcPr>
            <w:tcW w:type="dxa" w:w="4421"/>
          </w:tcPr>
          <w:p>
            <w:r/>
            <w:r>
              <w:rPr>
                <w:sz w:val="22"/>
              </w:rPr>
              <w:t>PlayerThing/</w:t>
            </w:r>
          </w:p>
        </w:tc>
        <w:tc>
          <w:tcPr>
            <w:tcW w:type="dxa" w:w="4421"/>
          </w:tcPr>
          <w:p>
            <w:r/>
            <w:r>
              <w:rPr>
                <w:sz w:val="22"/>
              </w:rPr>
              <w:t>Player controller, movement, animation, normal attack, companion và stats</w:t>
            </w:r>
          </w:p>
        </w:tc>
      </w:tr>
      <w:tr>
        <w:tc>
          <w:tcPr>
            <w:tcW w:type="dxa" w:w="4421"/>
          </w:tcPr>
          <w:p>
            <w:r/>
            <w:r>
              <w:rPr>
                <w:sz w:val="22"/>
              </w:rPr>
              <w:t>EnemyThing/</w:t>
            </w:r>
          </w:p>
        </w:tc>
        <w:tc>
          <w:tcPr>
            <w:tcW w:type="dxa" w:w="4421"/>
          </w:tcPr>
          <w:p>
            <w:r/>
            <w:r>
              <w:rPr>
                <w:sz w:val="22"/>
              </w:rPr>
              <w:t>Enemy controller, state machine, enemy types và boss</w:t>
            </w:r>
          </w:p>
        </w:tc>
      </w:tr>
      <w:tr>
        <w:tc>
          <w:tcPr>
            <w:tcW w:type="dxa" w:w="4421"/>
          </w:tcPr>
          <w:p>
            <w:r/>
            <w:r>
              <w:rPr>
                <w:sz w:val="22"/>
              </w:rPr>
              <w:t>Health/</w:t>
            </w:r>
          </w:p>
        </w:tc>
        <w:tc>
          <w:tcPr>
            <w:tcW w:type="dxa" w:w="4421"/>
          </w:tcPr>
          <w:p>
            <w:r/>
            <w:r>
              <w:rPr>
                <w:sz w:val="22"/>
              </w:rPr>
              <w:t>Damage, HP, shield, regen và health bar</w:t>
            </w:r>
          </w:p>
        </w:tc>
      </w:tr>
      <w:tr>
        <w:tc>
          <w:tcPr>
            <w:tcW w:type="dxa" w:w="4421"/>
          </w:tcPr>
          <w:p>
            <w:r/>
            <w:r>
              <w:rPr>
                <w:sz w:val="22"/>
              </w:rPr>
              <w:t>Skill/</w:t>
            </w:r>
          </w:p>
        </w:tc>
        <w:tc>
          <w:tcPr>
            <w:tcW w:type="dxa" w:w="4421"/>
          </w:tcPr>
          <w:p>
            <w:r/>
            <w:r>
              <w:rPr>
                <w:sz w:val="22"/>
              </w:rPr>
              <w:t>Skill ScriptableObject, projectile, melee, dash, defend và spawn skill</w:t>
            </w:r>
          </w:p>
        </w:tc>
      </w:tr>
      <w:tr>
        <w:tc>
          <w:tcPr>
            <w:tcW w:type="dxa" w:w="4421"/>
          </w:tcPr>
          <w:p>
            <w:r/>
            <w:r>
              <w:rPr>
                <w:sz w:val="22"/>
              </w:rPr>
              <w:t>ItemSystem/</w:t>
            </w:r>
          </w:p>
        </w:tc>
        <w:tc>
          <w:tcPr>
            <w:tcW w:type="dxa" w:w="4421"/>
          </w:tcPr>
          <w:p>
            <w:r/>
            <w:r>
              <w:rPr>
                <w:sz w:val="22"/>
              </w:rPr>
              <w:t>Inventory, equipment, consumable, loot và shop</w:t>
            </w:r>
          </w:p>
        </w:tc>
      </w:tr>
      <w:tr>
        <w:tc>
          <w:tcPr>
            <w:tcW w:type="dxa" w:w="4421"/>
          </w:tcPr>
          <w:p>
            <w:r/>
            <w:r>
              <w:rPr>
                <w:sz w:val="22"/>
              </w:rPr>
              <w:t>Dialogue/</w:t>
            </w:r>
          </w:p>
        </w:tc>
        <w:tc>
          <w:tcPr>
            <w:tcW w:type="dxa" w:w="4421"/>
          </w:tcPr>
          <w:p>
            <w:r/>
            <w:r>
              <w:rPr>
                <w:sz w:val="22"/>
              </w:rPr>
              <w:t>Dialogue data, character profile, manager, UI và trigger</w:t>
            </w:r>
          </w:p>
        </w:tc>
      </w:tr>
      <w:tr>
        <w:tc>
          <w:tcPr>
            <w:tcW w:type="dxa" w:w="4421"/>
          </w:tcPr>
          <w:p>
            <w:r/>
            <w:r>
              <w:rPr>
                <w:sz w:val="22"/>
              </w:rPr>
              <w:t>Sequencer/</w:t>
            </w:r>
          </w:p>
        </w:tc>
        <w:tc>
          <w:tcPr>
            <w:tcW w:type="dxa" w:w="4421"/>
          </w:tcPr>
          <w:p>
            <w:r/>
            <w:r>
              <w:rPr>
                <w:sz w:val="22"/>
              </w:rPr>
              <w:t>Data-driven cutscene với SequencePlayer và các SequenceAction</w:t>
            </w:r>
          </w:p>
        </w:tc>
      </w:tr>
      <w:tr>
        <w:tc>
          <w:tcPr>
            <w:tcW w:type="dxa" w:w="4421"/>
          </w:tcPr>
          <w:p>
            <w:r/>
            <w:r>
              <w:rPr>
                <w:sz w:val="22"/>
              </w:rPr>
              <w:t>SaveSystem/</w:t>
            </w:r>
          </w:p>
        </w:tc>
        <w:tc>
          <w:tcPr>
            <w:tcW w:type="dxa" w:w="4421"/>
          </w:tcPr>
          <w:p>
            <w:r/>
            <w:r>
              <w:rPr>
                <w:sz w:val="22"/>
              </w:rPr>
              <w:t>Save/load JSON, chapter progression và save point</w:t>
            </w:r>
          </w:p>
        </w:tc>
      </w:tr>
      <w:tr>
        <w:tc>
          <w:tcPr>
            <w:tcW w:type="dxa" w:w="4421"/>
          </w:tcPr>
          <w:p>
            <w:r/>
            <w:r>
              <w:rPr>
                <w:sz w:val="22"/>
              </w:rPr>
              <w:t>UI/</w:t>
            </w:r>
          </w:p>
        </w:tc>
        <w:tc>
          <w:tcPr>
            <w:tcW w:type="dxa" w:w="4421"/>
          </w:tcPr>
          <w:p>
            <w:r/>
            <w:r>
              <w:rPr>
                <w:sz w:val="22"/>
              </w:rPr>
              <w:t>Main menu, pause (MenuUI), option, inventory, skill (SkillUI/SkillPanelUI), stats, tab control, tutorial, game over, victory</w:t>
            </w:r>
          </w:p>
        </w:tc>
      </w:tr>
      <w:tr>
        <w:tc>
          <w:tcPr>
            <w:tcW w:type="dxa" w:w="4421"/>
          </w:tcPr>
          <w:p>
            <w:r/>
            <w:r>
              <w:rPr>
                <w:sz w:val="22"/>
              </w:rPr>
              <w:t>Pattern/</w:t>
            </w:r>
          </w:p>
        </w:tc>
        <w:tc>
          <w:tcPr>
            <w:tcW w:type="dxa" w:w="4421"/>
          </w:tcPr>
          <w:p>
            <w:r/>
            <w:r>
              <w:rPr>
                <w:sz w:val="22"/>
              </w:rPr>
              <w:t>Singleton, ObjectPool/PoolMember dùng chung; PersistentRoot</w:t>
            </w:r>
          </w:p>
        </w:tc>
      </w:tr>
      <w:tr>
        <w:tc>
          <w:tcPr>
            <w:tcW w:type="dxa" w:w="4421"/>
          </w:tcPr>
          <w:p>
            <w:r/>
            <w:r>
              <w:rPr>
                <w:sz w:val="22"/>
              </w:rPr>
              <w:t>Scene/</w:t>
            </w:r>
          </w:p>
        </w:tc>
        <w:tc>
          <w:tcPr>
            <w:tcW w:type="dxa" w:w="4421"/>
          </w:tcPr>
          <w:p>
            <w:r/>
            <w:r>
              <w:rPr>
                <w:sz w:val="22"/>
              </w:rPr>
              <w:t>GameSceneController load scene gameplay</w:t>
            </w:r>
          </w:p>
        </w:tc>
      </w:tr>
      <w:tr>
        <w:tc>
          <w:tcPr>
            <w:tcW w:type="dxa" w:w="4421"/>
          </w:tcPr>
          <w:p>
            <w:r/>
            <w:r>
              <w:rPr>
                <w:sz w:val="22"/>
              </w:rPr>
              <w:t>Teleport/</w:t>
            </w:r>
          </w:p>
        </w:tc>
        <w:tc>
          <w:tcPr>
            <w:tcW w:type="dxa" w:w="4421"/>
          </w:tcPr>
          <w:p>
            <w:r/>
            <w:r>
              <w:rPr>
                <w:sz w:val="22"/>
              </w:rPr>
              <w:t>TeleportManager, FadeUI chuyển cảnh</w:t>
            </w:r>
          </w:p>
        </w:tc>
      </w:tr>
      <w:tr>
        <w:tc>
          <w:tcPr>
            <w:tcW w:type="dxa" w:w="4421"/>
          </w:tcPr>
          <w:p>
            <w:r/>
            <w:r>
              <w:rPr>
                <w:sz w:val="22"/>
              </w:rPr>
              <w:t>Effect/</w:t>
            </w:r>
          </w:p>
        </w:tc>
        <w:tc>
          <w:tcPr>
            <w:tcW w:type="dxa" w:w="4421"/>
          </w:tcPr>
          <w:p>
            <w:r/>
            <w:r>
              <w:rPr>
                <w:sz w:val="22"/>
              </w:rPr>
              <w:t>Camera (CameraController, CameraFollowParallax), ButtonSFX, AutoDestroy</w:t>
            </w:r>
          </w:p>
        </w:tc>
      </w:tr>
      <w:tr>
        <w:tc>
          <w:tcPr>
            <w:tcW w:type="dxa" w:w="4421"/>
          </w:tcPr>
          <w:p>
            <w:r/>
            <w:r>
              <w:rPr>
                <w:sz w:val="22"/>
              </w:rPr>
              <w:t>Editor/</w:t>
            </w:r>
          </w:p>
        </w:tc>
        <w:tc>
          <w:tcPr>
            <w:tcW w:type="dxa" w:w="4421"/>
          </w:tcPr>
          <w:p>
            <w:r/>
            <w:r>
              <w:rPr>
                <w:sz w:val="22"/>
              </w:rPr>
              <w:t>CutsceneDataDrawer custom inspector cho cutscene</w:t>
            </w:r>
          </w:p>
        </w:tc>
      </w:tr>
      <w:tr>
        <w:tc>
          <w:tcPr>
            <w:tcW w:type="dxa" w:w="4421"/>
          </w:tcPr>
          <w:p>
            <w:r/>
            <w:r>
              <w:rPr>
                <w:sz w:val="22"/>
              </w:rPr>
              <w:t>HuongDan/</w:t>
            </w:r>
          </w:p>
        </w:tc>
        <w:tc>
          <w:tcPr>
            <w:tcW w:type="dxa" w:w="4421"/>
          </w:tcPr>
          <w:p>
            <w:r/>
            <w:r>
              <w:rPr>
                <w:sz w:val="22"/>
              </w:rPr>
              <w:t>Docs hướng dẫn (ItemInfo.md, roadmap đồ họa/Firebase)</w:t>
            </w:r>
          </w:p>
        </w:tc>
      </w:tr>
    </w:tbl>
    <w:p/>
    <w:p>
      <w:pPr>
        <w:pStyle w:val="Heading2"/>
      </w:pPr>
      <w:r>
        <w:t>3.3. Thiết kế Player và combat</w:t>
      </w:r>
    </w:p>
    <w:p>
      <w:pPr>
        <w:jc w:val="both"/>
      </w:pPr>
      <w:r>
        <w:t>PlayerController là facade điều phối movement, skill input, animation và health. Companion Hachiware được mô hình hóa qua class Stand, xử lý normal attack độc lập để tạo cảm giác đánh đôi. CharacterStats lưu base stats + danh sách modifier; Health đồng bộ Max HP từ CharacterStats (health của enemy cũng đồng bộ với CharacterStats.baseMaxHP trong các prefab đã cấu hình), xử lý armor, damage reduction, shield, regen, flag isInvulnerable/SetInvulnerable(). Consumable tạo và áp status effect qua ConsumableManager; các StatusEffect gồm DoT, StatModifier, Stun, Untargetable (miễn damage khi dash).</w:t>
      </w:r>
    </w:p>
    <w:p>
      <w:pPr>
        <w:pStyle w:val="Heading2"/>
      </w:pPr>
      <w:r>
        <w:t>3.4. Thiết kế Skill (4 nhánh × 5 cấp)</w:t>
      </w:r>
    </w:p>
    <w:p>
      <w:pPr>
        <w:jc w:val="both"/>
      </w:pPr>
      <w:r>
        <w:t>Kế thừa: SkillBase (abstract SO: cooldown với công thức CDR đúng 1/(1-CDR/100), icon, skillType) → DirectDmgSkillBase (baseDamage + CalculateFinalDamage()) / SpawnDamageSkillBase (baseDamage + spawnPrefab). Quản lý: SkillManager (generic, cho enemy) và PlayerSkillManager (load từ Inventory skillMatrix). Thi triển: ProjectileSkill (range), DashTransformSkill (dash), MeleeSkill (Hachi), SpawnPrefabSkill, ProjectilePref (targetTag, pierce, effect qua DoTEffect + StatModifierEffect). Null skill được xử lý trực tiếp (bỏ EmptySkill): slot chưa mở → icon trống, cooldown = 0. Player đủ icon cho 20 ItemsSO/Skill + 20 SkillSO (Dash/Defend/Melee/Range OnlyPlayer); 5 skill riêng của enemy (Stone Spike, NercoHole, NecroHeal, GolemMagic, NercoFire) thiếu icon là đúng dự kiến.</w:t>
      </w:r>
    </w:p>
    <w:p>
      <w:pPr>
        <w:jc w:val="center"/>
      </w:pPr>
      <w:r>
        <w:rPr>
          <w:b w:val="0"/>
          <w:i/>
        </w:rPr>
        <w:t>Bảng 3.3. Cấp độ skill (nguồn: SKILL_SYSTEM_PLAN.md)</w:t>
      </w:r>
    </w:p>
    <w:tbl>
      <w:tblPr>
        <w:tblStyle w:val="LightGrid-Accent1"/>
        <w:tblW w:type="auto" w:w="0"/>
        <w:jc w:val="center"/>
        <w:tblLook w:firstColumn="1" w:firstRow="1" w:lastColumn="0" w:lastRow="0" w:noHBand="0" w:noVBand="1" w:val="04A0"/>
      </w:tblPr>
      <w:tblGrid>
        <w:gridCol w:w="1474"/>
        <w:gridCol w:w="1474"/>
        <w:gridCol w:w="1474"/>
        <w:gridCol w:w="1474"/>
        <w:gridCol w:w="1474"/>
        <w:gridCol w:w="1474"/>
      </w:tblGrid>
      <w:tr>
        <w:tc>
          <w:tcPr>
            <w:tcW w:type="dxa" w:w="1474"/>
          </w:tcPr>
          <w:p>
            <w:r/>
            <w:r>
              <w:rPr>
                <w:b/>
                <w:sz w:val="22"/>
              </w:rPr>
              <w:t>Nhánh</w:t>
            </w:r>
          </w:p>
        </w:tc>
        <w:tc>
          <w:tcPr>
            <w:tcW w:type="dxa" w:w="1474"/>
          </w:tcPr>
          <w:p>
            <w:r/>
            <w:r>
              <w:rPr>
                <w:b/>
                <w:sz w:val="22"/>
              </w:rPr>
              <w:t>Lv1</w:t>
            </w:r>
          </w:p>
        </w:tc>
        <w:tc>
          <w:tcPr>
            <w:tcW w:type="dxa" w:w="1474"/>
          </w:tcPr>
          <w:p>
            <w:r/>
            <w:r>
              <w:rPr>
                <w:b/>
                <w:sz w:val="22"/>
              </w:rPr>
              <w:t>Lv2</w:t>
            </w:r>
          </w:p>
        </w:tc>
        <w:tc>
          <w:tcPr>
            <w:tcW w:type="dxa" w:w="1474"/>
          </w:tcPr>
          <w:p>
            <w:r/>
            <w:r>
              <w:rPr>
                <w:b/>
                <w:sz w:val="22"/>
              </w:rPr>
              <w:t>Lv3</w:t>
            </w:r>
          </w:p>
        </w:tc>
        <w:tc>
          <w:tcPr>
            <w:tcW w:type="dxa" w:w="1474"/>
          </w:tcPr>
          <w:p>
            <w:r/>
            <w:r>
              <w:rPr>
                <w:b/>
                <w:sz w:val="22"/>
              </w:rPr>
              <w:t>Lv4</w:t>
            </w:r>
          </w:p>
        </w:tc>
        <w:tc>
          <w:tcPr>
            <w:tcW w:type="dxa" w:w="1474"/>
          </w:tcPr>
          <w:p>
            <w:r/>
            <w:r>
              <w:rPr>
                <w:b/>
                <w:sz w:val="22"/>
              </w:rPr>
              <w:t>Lv5</w:t>
            </w:r>
          </w:p>
        </w:tc>
      </w:tr>
      <w:tr>
        <w:tc>
          <w:tcPr>
            <w:tcW w:type="dxa" w:w="1474"/>
          </w:tcPr>
          <w:p>
            <w:r/>
            <w:r>
              <w:rPr>
                <w:sz w:val="22"/>
              </w:rPr>
              <w:t>Range</w:t>
            </w:r>
          </w:p>
        </w:tc>
        <w:tc>
          <w:tcPr>
            <w:tcW w:type="dxa" w:w="1474"/>
          </w:tcPr>
          <w:p>
            <w:r/>
            <w:r>
              <w:rPr>
                <w:sz w:val="22"/>
              </w:rPr>
              <w:t>Speed 8, dmg thấp</w:t>
            </w:r>
          </w:p>
        </w:tc>
        <w:tc>
          <w:tcPr>
            <w:tcW w:type="dxa" w:w="1474"/>
          </w:tcPr>
          <w:p>
            <w:r/>
            <w:r>
              <w:rPr>
                <w:sz w:val="22"/>
              </w:rPr>
              <w:t>Speed 12, dmg TB</w:t>
            </w:r>
          </w:p>
        </w:tc>
        <w:tc>
          <w:tcPr>
            <w:tcW w:type="dxa" w:w="1474"/>
          </w:tcPr>
          <w:p>
            <w:r/>
            <w:r>
              <w:rPr>
                <w:sz w:val="22"/>
              </w:rPr>
              <w:t>+ Poison + Slow</w:t>
            </w:r>
          </w:p>
        </w:tc>
        <w:tc>
          <w:tcPr>
            <w:tcW w:type="dxa" w:w="1474"/>
          </w:tcPr>
          <w:p>
            <w:r/>
            <w:r>
              <w:rPr>
                <w:sz w:val="22"/>
              </w:rPr>
              <w:t>+ Armor Debuff</w:t>
            </w:r>
          </w:p>
        </w:tc>
        <w:tc>
          <w:tcPr>
            <w:tcW w:type="dxa" w:w="1474"/>
          </w:tcPr>
          <w:p>
            <w:r/>
            <w:r>
              <w:rPr>
                <w:sz w:val="22"/>
              </w:rPr>
              <w:t>Speed 16, pierce, dmg rất cao</w:t>
            </w:r>
          </w:p>
        </w:tc>
      </w:tr>
      <w:tr>
        <w:tc>
          <w:tcPr>
            <w:tcW w:type="dxa" w:w="1474"/>
          </w:tcPr>
          <w:p>
            <w:r/>
            <w:r>
              <w:rPr>
                <w:sz w:val="22"/>
              </w:rPr>
              <w:t>Dash</w:t>
            </w:r>
          </w:p>
        </w:tc>
        <w:tc>
          <w:tcPr>
            <w:tcW w:type="dxa" w:w="1474"/>
          </w:tcPr>
          <w:p>
            <w:r/>
            <w:r>
              <w:rPr>
                <w:sz w:val="22"/>
              </w:rPr>
              <w:t>Dash cơ bản 15/0.3s</w:t>
            </w:r>
          </w:p>
        </w:tc>
        <w:tc>
          <w:tcPr>
            <w:tcW w:type="dxa" w:w="1474"/>
          </w:tcPr>
          <w:p>
            <w:r/>
            <w:r>
              <w:rPr>
                <w:sz w:val="22"/>
              </w:rPr>
              <w:t>+ Untargetable</w:t>
            </w:r>
          </w:p>
        </w:tc>
        <w:tc>
          <w:tcPr>
            <w:tcW w:type="dxa" w:w="1474"/>
          </w:tcPr>
          <w:p>
            <w:r/>
            <w:r>
              <w:rPr>
                <w:sz w:val="22"/>
              </w:rPr>
              <w:t>+ Dash damage</w:t>
            </w:r>
          </w:p>
        </w:tc>
        <w:tc>
          <w:tcPr>
            <w:tcW w:type="dxa" w:w="1474"/>
          </w:tcPr>
          <w:p>
            <w:r/>
            <w:r>
              <w:rPr>
                <w:sz w:val="22"/>
              </w:rPr>
              <w:t>+ Stun enemy</w:t>
            </w:r>
          </w:p>
        </w:tc>
        <w:tc>
          <w:tcPr>
            <w:tcW w:type="dxa" w:w="1474"/>
          </w:tcPr>
          <w:p>
            <w:r/>
            <w:r>
              <w:rPr>
                <w:sz w:val="22"/>
              </w:rPr>
              <w:t>20/0.4s, push xa, dmg cao</w:t>
            </w:r>
          </w:p>
        </w:tc>
      </w:tr>
      <w:tr>
        <w:tc>
          <w:tcPr>
            <w:tcW w:type="dxa" w:w="1474"/>
          </w:tcPr>
          <w:p>
            <w:r/>
            <w:r>
              <w:rPr>
                <w:sz w:val="22"/>
              </w:rPr>
              <w:t>Defend</w:t>
            </w:r>
          </w:p>
        </w:tc>
        <w:tc>
          <w:tcPr>
            <w:tcW w:type="dxa" w:w="1474"/>
          </w:tcPr>
          <w:p>
            <w:r/>
            <w:r>
              <w:rPr>
                <w:sz w:val="22"/>
              </w:rPr>
              <w:t>Giáp ảo nhỏ, đứng yên</w:t>
            </w:r>
          </w:p>
        </w:tc>
        <w:tc>
          <w:tcPr>
            <w:tcW w:type="dxa" w:w="1474"/>
          </w:tcPr>
          <w:p>
            <w:r/>
            <w:r>
              <w:rPr>
                <w:sz w:val="22"/>
              </w:rPr>
              <w:t>+ di chuyển chậm</w:t>
            </w:r>
          </w:p>
        </w:tc>
        <w:tc>
          <w:tcPr>
            <w:tcW w:type="dxa" w:w="1474"/>
          </w:tcPr>
          <w:p>
            <w:r/>
            <w:r>
              <w:rPr>
                <w:sz w:val="22"/>
              </w:rPr>
              <w:t>Phản damage đúng timing</w:t>
            </w:r>
          </w:p>
        </w:tc>
        <w:tc>
          <w:tcPr>
            <w:tcW w:type="dxa" w:w="1474"/>
          </w:tcPr>
          <w:p>
            <w:r/>
            <w:r>
              <w:rPr>
                <w:sz w:val="22"/>
              </w:rPr>
              <w:t>Unstoppable</w:t>
            </w:r>
          </w:p>
        </w:tc>
        <w:tc>
          <w:tcPr>
            <w:tcW w:type="dxa" w:w="1474"/>
          </w:tcPr>
          <w:p>
            <w:r/>
            <w:r>
              <w:rPr>
                <w:sz w:val="22"/>
              </w:rPr>
              <w:t>Di chuyển tự do</w:t>
            </w:r>
          </w:p>
        </w:tc>
      </w:tr>
      <w:tr>
        <w:tc>
          <w:tcPr>
            <w:tcW w:type="dxa" w:w="1474"/>
          </w:tcPr>
          <w:p>
            <w:r/>
            <w:r>
              <w:rPr>
                <w:sz w:val="22"/>
              </w:rPr>
              <w:t>Melee (Hachi)</w:t>
            </w:r>
          </w:p>
        </w:tc>
        <w:tc>
          <w:tcPr>
            <w:tcW w:type="dxa" w:w="1474"/>
          </w:tcPr>
          <w:p>
            <w:r/>
            <w:r>
              <w:rPr>
                <w:sz w:val="22"/>
              </w:rPr>
              <w:t>Đấm mạnh đơn mục tiêu</w:t>
            </w:r>
          </w:p>
        </w:tc>
        <w:tc>
          <w:tcPr>
            <w:tcW w:type="dxa" w:w="1474"/>
          </w:tcPr>
          <w:p>
            <w:r/>
            <w:r>
              <w:rPr>
                <w:sz w:val="22"/>
              </w:rPr>
              <w:t>Vỗ tay xung kích AoE</w:t>
            </w:r>
          </w:p>
        </w:tc>
        <w:tc>
          <w:tcPr>
            <w:tcW w:type="dxa" w:w="1474"/>
          </w:tcPr>
          <w:p>
            <w:r/>
            <w:r>
              <w:rPr>
                <w:sz w:val="22"/>
              </w:rPr>
              <w:t>Liên hoàn đấm</w:t>
            </w:r>
          </w:p>
        </w:tc>
        <w:tc>
          <w:tcPr>
            <w:tcW w:type="dxa" w:w="1474"/>
          </w:tcPr>
          <w:p>
            <w:r/>
            <w:r>
              <w:rPr>
                <w:sz w:val="22"/>
              </w:rPr>
              <w:t>Gậy club</w:t>
            </w:r>
          </w:p>
        </w:tc>
        <w:tc>
          <w:tcPr>
            <w:tcW w:type="dxa" w:w="1474"/>
          </w:tcPr>
          <w:p>
            <w:r/>
            <w:r>
              <w:rPr>
                <w:sz w:val="22"/>
              </w:rPr>
              <w:t>Sasumata: DoT + giảm giáp</w:t>
            </w:r>
          </w:p>
        </w:tc>
      </w:tr>
    </w:tbl>
    <w:p/>
    <w:p>
      <w:pPr>
        <w:pStyle w:val="Heading2"/>
      </w:pPr>
      <w:r>
        <w:t>3.5. Thiết kế Enemy và Boss</w:t>
      </w:r>
    </w:p>
    <w:p>
      <w:pPr>
        <w:jc w:val="both"/>
      </w:pPr>
      <w:r>
        <w:t>Enemy hiện có prefab: Green/Blue Slime, Skull, NightBorne, Catto, Bat, Mad Ghost, Golem/Golem_Orange/Golem_Blue/GolemV5, Necromancer, Abomination và VoidBoss. Abomination đã sửa pivot toàn bộ 29 slice sheet về (0.225, 0.5), prefab đặt attackOffset (2.12, 0) và attackDamageRadius 3.1, clip Abomination_attack.anim có Animation Event DealNormalAttackDamage. Boss gồm BatBoss (implementation tham chiếu cho arena reveal, damage source, weak point dùng chung Health, boss health bar và boss defeat cutscene), VoidBoss và DuoGolem (GolemController + GolemA/GolemB). DuoGolem đã có code hazard (SnapTrap/RollingStone của GolemA, StoneSpike/Hailstorm của GolemB, ArenaHazardController); phần còn lại là kiểm tra gán prefab và tuning. Boss được nhận diện bằng layer Boss (=9) + BossHealthBarUI + controller boss (project không dùng Unity Tag Boss). Chapter7KanusBossScene đã có trong build nhưng chưa thấy controller riêng cho Kanus trong Assets/Script — đây là việc còn lại. Quy tắc runtime: Health.isDead xác định chết vĩnh viễn; TakeDamage bỏ qua khi đã chết/bất tử; Die() + OnDied chỉ phát một lần; Heal không hồi cho entity đã chết; SetHealth(0) chỉ đặt HP về 0 (Duo Golem dùng cho trạng thái hạ tạm thời trước hồi sinh). SequenceEnemiesClearedTrigger dùng event Health.OnDied (không poll), hỗ trợ markedEnemies hoặc tự quét tag Enemy còn sống, hasFired đảm bảo chỉ fire một lần, có delayBeforeCutscene.</w:t>
      </w:r>
    </w:p>
    <w:p>
      <w:pPr>
        <w:pStyle w:val="Heading2"/>
      </w:pPr>
      <w:r>
        <w:t>3.6. Thiết kế Item, Inventory, Shop và Loot</w:t>
      </w:r>
    </w:p>
    <w:p>
      <w:pPr>
        <w:jc w:val="both"/>
      </w:pPr>
      <w:r>
        <w:t>Item data là ScriptableObject. Inventory gồm item slots, equipment, skill matrix và quest items; quest item lưu riêng trong Inventory.questItems, không chiếm slot thường, debug snapshot chỉ lưu tên (ví dụ "questItems": ["Map"]), định dạng List&lt;string&gt;. Equipment áp ItemStats vào CharacterStats. Shop dùng ShopManager, ShopEntrySO, category filter, item list và item detail UI. Shop Usagi dùng UsagiShopTrigger: player vào vùng BoxCollider2D thì hiện nút shop qua UIManager.SetShopButtonActive, ra khỏi vùng thì ẩn; trigger dùng HashSet&lt;Collider2D&gt; để chịu multi-collider, check Player qua tag/attachedRigidbody/root, có tham chiếu SequencePlayer. Khi chỉnh shop phải kiểm tra đồng thời GameUIRoot.prefab, UsagiShopTrigger.prefab và instance trong OutskirtsScene.</w:t>
      </w:r>
    </w:p>
    <w:p>
      <w:pPr>
        <w:jc w:val="both"/>
      </w:pPr>
      <w:r>
        <w:t>Loot enemy coin-only, trừ boss (Bat/BatBossController layer Boss, Golem_Orange/GolemA, Golem_Blue/GolemB, VoidBoss — project nhận diện boss bằng layer Boss=9). Công thức coin = round(HP*0.5), trần 15, dropChance 100, chỉ rớt Coin (ItemsSO/Material/Coin.asset) trong Assets/Resources/Loot/. GolemLT.asset (10 coin + 1 Coal) giữ nguyên cho 2 Golem boss, không dùng cho enemy thường. Các fix kèm theo: nối lại Health.lootManager cho Catto/GolemV5/Mad Ghost (đang {fileID: 0}), fill itemFloatPref + dropRad/dropForce 0→1, tách GreenSlime khỏi BlueSlimeLT dùng chung, thêm LootManager cho Necromancer.</w:t>
      </w:r>
    </w:p>
    <w:p>
      <w:pPr>
        <w:jc w:val="center"/>
      </w:pPr>
      <w:r>
        <w:rPr>
          <w:b w:val="0"/>
          <w:i/>
        </w:rPr>
        <w:t>Bảng 3.4. Bảng loot hiện tại (10 enemy thường)</w:t>
      </w:r>
    </w:p>
    <w:tbl>
      <w:tblPr>
        <w:tblStyle w:val="LightGrid-Accent1"/>
        <w:tblW w:type="auto" w:w="0"/>
        <w:jc w:val="center"/>
        <w:tblLook w:firstColumn="1" w:firstRow="1" w:lastColumn="0" w:lastRow="0" w:noHBand="0" w:noVBand="1" w:val="04A0"/>
      </w:tblPr>
      <w:tblGrid>
        <w:gridCol w:w="2947"/>
        <w:gridCol w:w="2947"/>
        <w:gridCol w:w="2947"/>
      </w:tblGrid>
      <w:tr>
        <w:tc>
          <w:tcPr>
            <w:tcW w:type="dxa" w:w="2947"/>
          </w:tcPr>
          <w:p>
            <w:r/>
            <w:r>
              <w:rPr>
                <w:b/>
                <w:sz w:val="22"/>
              </w:rPr>
              <w:t>Enemy (HP baseMaxHP)</w:t>
            </w:r>
          </w:p>
        </w:tc>
        <w:tc>
          <w:tcPr>
            <w:tcW w:type="dxa" w:w="2947"/>
          </w:tcPr>
          <w:p>
            <w:r/>
            <w:r>
              <w:rPr>
                <w:b/>
                <w:sz w:val="22"/>
              </w:rPr>
              <w:t>LootTable</w:t>
            </w:r>
          </w:p>
        </w:tc>
        <w:tc>
          <w:tcPr>
            <w:tcW w:type="dxa" w:w="2947"/>
          </w:tcPr>
          <w:p>
            <w:r/>
            <w:r>
              <w:rPr>
                <w:b/>
                <w:sz w:val="22"/>
              </w:rPr>
              <w:t>Coin</w:t>
            </w:r>
          </w:p>
        </w:tc>
      </w:tr>
      <w:tr>
        <w:tc>
          <w:tcPr>
            <w:tcW w:type="dxa" w:w="2947"/>
          </w:tcPr>
          <w:p>
            <w:r/>
            <w:r>
              <w:rPr>
                <w:sz w:val="22"/>
              </w:rPr>
              <w:t>Skull_Enemy (5)</w:t>
            </w:r>
          </w:p>
        </w:tc>
        <w:tc>
          <w:tcPr>
            <w:tcW w:type="dxa" w:w="2947"/>
          </w:tcPr>
          <w:p>
            <w:r/>
            <w:r>
              <w:rPr>
                <w:sz w:val="22"/>
              </w:rPr>
              <w:t>SkullLT.asset (giữ nguyên)</w:t>
            </w:r>
          </w:p>
        </w:tc>
        <w:tc>
          <w:tcPr>
            <w:tcW w:type="dxa" w:w="2947"/>
          </w:tcPr>
          <w:p>
            <w:r/>
            <w:r>
              <w:rPr>
                <w:sz w:val="22"/>
              </w:rPr>
              <w:t>3</w:t>
            </w:r>
          </w:p>
        </w:tc>
      </w:tr>
      <w:tr>
        <w:tc>
          <w:tcPr>
            <w:tcW w:type="dxa" w:w="2947"/>
          </w:tcPr>
          <w:p>
            <w:r/>
            <w:r>
              <w:rPr>
                <w:sz w:val="22"/>
              </w:rPr>
              <w:t>GreenSlime_Enemy (10)</w:t>
            </w:r>
          </w:p>
        </w:tc>
        <w:tc>
          <w:tcPr>
            <w:tcW w:type="dxa" w:w="2947"/>
          </w:tcPr>
          <w:p>
            <w:r/>
            <w:r>
              <w:rPr>
                <w:sz w:val="22"/>
              </w:rPr>
              <w:t>GreenSlimeLT.asset (mới, giữ giá trị gốc 5)</w:t>
            </w:r>
          </w:p>
        </w:tc>
        <w:tc>
          <w:tcPr>
            <w:tcW w:type="dxa" w:w="2947"/>
          </w:tcPr>
          <w:p>
            <w:r/>
            <w:r>
              <w:rPr>
                <w:sz w:val="22"/>
              </w:rPr>
              <w:t>5</w:t>
            </w:r>
          </w:p>
        </w:tc>
      </w:tr>
      <w:tr>
        <w:tc>
          <w:tcPr>
            <w:tcW w:type="dxa" w:w="2947"/>
          </w:tcPr>
          <w:p>
            <w:r/>
            <w:r>
              <w:rPr>
                <w:sz w:val="22"/>
              </w:rPr>
              <w:t>Golem_Enemy (20)</w:t>
            </w:r>
          </w:p>
        </w:tc>
        <w:tc>
          <w:tcPr>
            <w:tcW w:type="dxa" w:w="2947"/>
          </w:tcPr>
          <w:p>
            <w:r/>
            <w:r>
              <w:rPr>
                <w:sz w:val="22"/>
              </w:rPr>
              <w:t>Golem_EnemyLT.asset (mới, coin-only)</w:t>
            </w:r>
          </w:p>
        </w:tc>
        <w:tc>
          <w:tcPr>
            <w:tcW w:type="dxa" w:w="2947"/>
          </w:tcPr>
          <w:p>
            <w:r/>
            <w:r>
              <w:rPr>
                <w:sz w:val="22"/>
              </w:rPr>
              <w:t>10</w:t>
            </w:r>
          </w:p>
        </w:tc>
      </w:tr>
      <w:tr>
        <w:tc>
          <w:tcPr>
            <w:tcW w:type="dxa" w:w="2947"/>
          </w:tcPr>
          <w:p>
            <w:r/>
            <w:r>
              <w:rPr>
                <w:sz w:val="22"/>
              </w:rPr>
              <w:t>BlueSlime_Enemy (25)</w:t>
            </w:r>
          </w:p>
        </w:tc>
        <w:tc>
          <w:tcPr>
            <w:tcW w:type="dxa" w:w="2947"/>
          </w:tcPr>
          <w:p>
            <w:r/>
            <w:r>
              <w:rPr>
                <w:sz w:val="22"/>
              </w:rPr>
              <w:t>BlueSlimeLT.asset (5 → 12)</w:t>
            </w:r>
          </w:p>
        </w:tc>
        <w:tc>
          <w:tcPr>
            <w:tcW w:type="dxa" w:w="2947"/>
          </w:tcPr>
          <w:p>
            <w:r/>
            <w:r>
              <w:rPr>
                <w:sz w:val="22"/>
              </w:rPr>
              <w:t>12</w:t>
            </w:r>
          </w:p>
        </w:tc>
      </w:tr>
      <w:tr>
        <w:tc>
          <w:tcPr>
            <w:tcW w:type="dxa" w:w="2947"/>
          </w:tcPr>
          <w:p>
            <w:r/>
            <w:r>
              <w:rPr>
                <w:sz w:val="22"/>
              </w:rPr>
              <w:t>NightBorne (25)</w:t>
            </w:r>
          </w:p>
        </w:tc>
        <w:tc>
          <w:tcPr>
            <w:tcW w:type="dxa" w:w="2947"/>
          </w:tcPr>
          <w:p>
            <w:r/>
            <w:r>
              <w:rPr>
                <w:sz w:val="22"/>
              </w:rPr>
              <w:t>NightBorneLT.asset (mới)</w:t>
            </w:r>
          </w:p>
        </w:tc>
        <w:tc>
          <w:tcPr>
            <w:tcW w:type="dxa" w:w="2947"/>
          </w:tcPr>
          <w:p>
            <w:r/>
            <w:r>
              <w:rPr>
                <w:sz w:val="22"/>
              </w:rPr>
              <w:t>12</w:t>
            </w:r>
          </w:p>
        </w:tc>
      </w:tr>
      <w:tr>
        <w:tc>
          <w:tcPr>
            <w:tcW w:type="dxa" w:w="2947"/>
          </w:tcPr>
          <w:p>
            <w:r/>
            <w:r>
              <w:rPr>
                <w:sz w:val="22"/>
              </w:rPr>
              <w:t>Catto (30)</w:t>
            </w:r>
          </w:p>
        </w:tc>
        <w:tc>
          <w:tcPr>
            <w:tcW w:type="dxa" w:w="2947"/>
          </w:tcPr>
          <w:p>
            <w:r/>
            <w:r>
              <w:rPr>
                <w:sz w:val="22"/>
              </w:rPr>
              <w:t>CattoLT.asset (mới)</w:t>
            </w:r>
          </w:p>
        </w:tc>
        <w:tc>
          <w:tcPr>
            <w:tcW w:type="dxa" w:w="2947"/>
          </w:tcPr>
          <w:p>
            <w:r/>
            <w:r>
              <w:rPr>
                <w:sz w:val="22"/>
              </w:rPr>
              <w:t>15</w:t>
            </w:r>
          </w:p>
        </w:tc>
      </w:tr>
      <w:tr>
        <w:tc>
          <w:tcPr>
            <w:tcW w:type="dxa" w:w="2947"/>
          </w:tcPr>
          <w:p>
            <w:r/>
            <w:r>
              <w:rPr>
                <w:sz w:val="22"/>
              </w:rPr>
              <w:t>GolemV5 (30)</w:t>
            </w:r>
          </w:p>
        </w:tc>
        <w:tc>
          <w:tcPr>
            <w:tcW w:type="dxa" w:w="2947"/>
          </w:tcPr>
          <w:p>
            <w:r/>
            <w:r>
              <w:rPr>
                <w:sz w:val="22"/>
              </w:rPr>
              <w:t>GolemV5LT.asset (mới)</w:t>
            </w:r>
          </w:p>
        </w:tc>
        <w:tc>
          <w:tcPr>
            <w:tcW w:type="dxa" w:w="2947"/>
          </w:tcPr>
          <w:p>
            <w:r/>
            <w:r>
              <w:rPr>
                <w:sz w:val="22"/>
              </w:rPr>
              <w:t>15</w:t>
            </w:r>
          </w:p>
        </w:tc>
      </w:tr>
      <w:tr>
        <w:tc>
          <w:tcPr>
            <w:tcW w:type="dxa" w:w="2947"/>
          </w:tcPr>
          <w:p>
            <w:r/>
            <w:r>
              <w:rPr>
                <w:sz w:val="22"/>
              </w:rPr>
              <w:t>Mad Ghost (35)</w:t>
            </w:r>
          </w:p>
        </w:tc>
        <w:tc>
          <w:tcPr>
            <w:tcW w:type="dxa" w:w="2947"/>
          </w:tcPr>
          <w:p>
            <w:r/>
            <w:r>
              <w:rPr>
                <w:sz w:val="22"/>
              </w:rPr>
              <w:t>MadGhostLT.asset (18 → 15 theo trần)</w:t>
            </w:r>
          </w:p>
        </w:tc>
        <w:tc>
          <w:tcPr>
            <w:tcW w:type="dxa" w:w="2947"/>
          </w:tcPr>
          <w:p>
            <w:r/>
            <w:r>
              <w:rPr>
                <w:sz w:val="22"/>
              </w:rPr>
              <w:t>15</w:t>
            </w:r>
          </w:p>
        </w:tc>
      </w:tr>
      <w:tr>
        <w:tc>
          <w:tcPr>
            <w:tcW w:type="dxa" w:w="2947"/>
          </w:tcPr>
          <w:p>
            <w:r/>
            <w:r>
              <w:rPr>
                <w:sz w:val="22"/>
              </w:rPr>
              <w:t>Abomination (40)</w:t>
            </w:r>
          </w:p>
        </w:tc>
        <w:tc>
          <w:tcPr>
            <w:tcW w:type="dxa" w:w="2947"/>
          </w:tcPr>
          <w:p>
            <w:r/>
            <w:r>
              <w:rPr>
                <w:sz w:val="22"/>
              </w:rPr>
              <w:t>AbominationLT.asset (20 → 15 theo trần)</w:t>
            </w:r>
          </w:p>
        </w:tc>
        <w:tc>
          <w:tcPr>
            <w:tcW w:type="dxa" w:w="2947"/>
          </w:tcPr>
          <w:p>
            <w:r/>
            <w:r>
              <w:rPr>
                <w:sz w:val="22"/>
              </w:rPr>
              <w:t>15</w:t>
            </w:r>
          </w:p>
        </w:tc>
      </w:tr>
      <w:tr>
        <w:tc>
          <w:tcPr>
            <w:tcW w:type="dxa" w:w="2947"/>
          </w:tcPr>
          <w:p>
            <w:r/>
            <w:r>
              <w:rPr>
                <w:sz w:val="22"/>
              </w:rPr>
              <w:t>Necromancer (60)</w:t>
            </w:r>
          </w:p>
        </w:tc>
        <w:tc>
          <w:tcPr>
            <w:tcW w:type="dxa" w:w="2947"/>
          </w:tcPr>
          <w:p>
            <w:r/>
            <w:r>
              <w:rPr>
                <w:sz w:val="22"/>
              </w:rPr>
              <w:t>NecromancerLT.asset (30 → 15 theo trần)</w:t>
            </w:r>
          </w:p>
        </w:tc>
        <w:tc>
          <w:tcPr>
            <w:tcW w:type="dxa" w:w="2947"/>
          </w:tcPr>
          <w:p>
            <w:r/>
            <w:r>
              <w:rPr>
                <w:sz w:val="22"/>
              </w:rPr>
              <w:t>15</w:t>
            </w:r>
          </w:p>
        </w:tc>
      </w:tr>
    </w:tbl>
    <w:p/>
    <w:p>
      <w:pPr>
        <w:jc w:val="both"/>
      </w:pPr>
      <w:r>
        <w:t>Rà soát icon: skill player đủ hết; 8 quest item thiếu icon (Angel's Mirror, Key 1–5, Scroll, Witch's Hat) hiện orphan (dò guid cho 0 reference trong shop/cutscene/scene/script). Consumable/Strength Potion đã gán icon Sprites/ItemIcon/P_Red01.png (dùng chung với Dragon's Blood/Resistance/Witch's Strength — nên đổi sang P_Orange*/P_Yellow* còn trống để phân biệt); item này bán thật trong shop (StrengthPotionEntrySO, unlockChapter 1, stock 8 trong CoreSystem.prefab).</w:t>
      </w:r>
    </w:p>
    <w:p>
      <w:pPr>
        <w:pStyle w:val="Heading2"/>
      </w:pPr>
      <w:r>
        <w:t>3.7. Thiết kế Quest UI, Dialogue và Sequencer</w:t>
      </w:r>
    </w:p>
    <w:p>
      <w:pPr>
        <w:jc w:val="both"/>
      </w:pPr>
      <w:r>
        <w:t>QuestListUI đọc Inventory.questItems, tạo một QuestSlotUI cho mỗi item và spawn vào ScrollView/Content; QuestSlotUI hiển thị icon, tên và xử lý chọn; QuestDetailUI hiển thị description; prefab slot độc lập tại Assets/Resources/Prefab/UI/QuestSlotUI.prefab. Lưu ý: object template trong GameUIRoot không phải slot runtime; wiring/visibility cần kiểm tra trong Play Mode.</w:t>
      </w:r>
    </w:p>
    <w:p>
      <w:pPr>
        <w:jc w:val="both"/>
      </w:pPr>
      <w:r>
        <w:t>Dialogue dùng DialogueData, CharacterProfile, DialogueManager và DialogueUI. Fix quan trọng: DialogueUI.Show() tự bật lại chính GameObject của mình, vì UIManager.ResetForMainMenu() (chỉ chạy ở MainMenu) tắt nguyên object để chống overlap — Show cũ chỉ bật panel con nên dialogue vô hình suốt session sau khi qua menu. Sequencer hỗ trợ dialogue, narration, animation, background, image, teleport, add/remove item, unlock Hachi, activate object, option/choice (OptionAction spawn nút từ prefab và share routine với ShowImageAction), next chapter, enemy-cleared/boss-defeat/cutscene trigger và scene transition. Cutscene mở rương Hachi (Ch.1) đã xong: thoại HachiChest1–4, HachiChestCutscene.asset, HachiChest.controller trigger Open, các action NarrationAction/ShowHachiRevealAction/UnlockHachiAction, SequenceAction có field [NonSerialized] Runner do SequencePlayer inject, Player có trạng thái hasHachi. Refactor click-pacing đang dở: đưa waitForClick lên Runner (SequencePlayer chờ sau mỗi action trừ action HandlesClickInternally như Dialogue/Narration/Teleport).</w:t>
      </w:r>
    </w:p>
    <w:p>
      <w:pPr>
        <w:jc w:val="both"/>
      </w:pPr>
      <w:r>
        <w:t>Chapter data lưu scene chính, boss scene và tiến trình chapter. Save system lưu JSON trong Application.persistentDataPath. TeleportManager dời Player bằng Rigidbody2D kèm Fade + chữ dẫn truyện; TeleportAction hiện chỉ tele cùng scene (chưa có field scene — hướng mở rộng TeleportToScene đã được nghiên cứu). GameUIRoot hiện có Inventory UI, Skill UI, Quest UI, Shop UI và các panel gameplay cơ bản.</w:t>
      </w:r>
    </w:p>
    <w:p>
      <w:pPr>
        <w:pStyle w:val="Heading1"/>
      </w:pPr>
      <w:r>
        <w:t>Chương 4. TRIỂN KHAI VÀ KẾT QUẢ</w:t>
      </w:r>
    </w:p>
    <w:p>
      <w:pPr>
        <w:pStyle w:val="Heading2"/>
      </w:pPr>
      <w:r>
        <w:t>4.1. Môi trường và cách mở project</w:t>
      </w:r>
    </w:p>
    <w:p>
      <w:pPr>
        <w:pStyle w:val="ListNumber"/>
      </w:pPr>
      <w:r>
        <w:t>Mở project bằng Unity 6000.3.11f1.</w:t>
      </w:r>
    </w:p>
    <w:p>
      <w:pPr>
        <w:pStyle w:val="ListNumber"/>
      </w:pPr>
      <w:r>
        <w:t>Mở MainMenuScene để chạy flow menu (Continue/New Game và tùy chọn cơ bản).</w:t>
      </w:r>
    </w:p>
    <w:p>
      <w:pPr>
        <w:pStyle w:val="ListNumber"/>
      </w:pPr>
      <w:r>
        <w:t>Dùng các scene trong Assets/Scenes/Test/ khi cần kiểm tra gameplay riêng lẻ.</w:t>
      </w:r>
    </w:p>
    <w:p>
      <w:pPr>
        <w:pStyle w:val="ListNumber"/>
      </w:pPr>
      <w:r>
        <w:t>Nếu chỉnh shop Usagi, kiểm tra đồng thời GameUIRoot.prefab, UsagiShopTrigger.prefab và instance trong OutskirtsScene.</w:t>
      </w:r>
    </w:p>
    <w:p>
      <w:pPr>
        <w:jc w:val="both"/>
      </w:pPr>
      <w:r>
        <w:t>Trừ Test/ShaderTest, các scene còn lại đều đang bật trong ProjectSettings/EditorBuildSettings.asset. Lưu ý đã biết: MainMenuUI hiện load scene theo tên GrassScene, còn dữ liệu chapter 1 trỏ tới OutskirtsScene — cần thống nhất khi hoàn thiện flow chapter.</w:t>
      </w:r>
    </w:p>
    <w:p>
      <w:pPr>
        <w:pStyle w:val="Heading2"/>
      </w:pPr>
      <w:r>
        <w:t>4.2. Danh sách scene</w:t>
      </w:r>
    </w:p>
    <w:p>
      <w:pPr>
        <w:jc w:val="center"/>
      </w:pPr>
      <w:r>
        <w:rPr>
          <w:b w:val="0"/>
          <w:i/>
        </w:rPr>
        <w:t>Bảng 4.1. Scene hiện có</w:t>
      </w:r>
    </w:p>
    <w:tbl>
      <w:tblPr>
        <w:tblStyle w:val="LightGrid-Accent1"/>
        <w:tblW w:type="auto" w:w="0"/>
        <w:jc w:val="center"/>
        <w:tblLook w:firstColumn="1" w:firstRow="1" w:lastColumn="0" w:lastRow="0" w:noHBand="0" w:noVBand="1" w:val="04A0"/>
      </w:tblPr>
      <w:tblGrid>
        <w:gridCol w:w="4421"/>
        <w:gridCol w:w="4421"/>
      </w:tblGrid>
      <w:tr>
        <w:tc>
          <w:tcPr>
            <w:tcW w:type="dxa" w:w="4421"/>
          </w:tcPr>
          <w:p>
            <w:r/>
            <w:r>
              <w:rPr>
                <w:b/>
                <w:sz w:val="22"/>
              </w:rPr>
              <w:t>Scene</w:t>
            </w:r>
          </w:p>
        </w:tc>
        <w:tc>
          <w:tcPr>
            <w:tcW w:type="dxa" w:w="4421"/>
          </w:tcPr>
          <w:p>
            <w:r/>
            <w:r>
              <w:rPr>
                <w:b/>
                <w:sz w:val="22"/>
              </w:rPr>
              <w:t>Vai trò</w:t>
            </w:r>
          </w:p>
        </w:tc>
      </w:tr>
      <w:tr>
        <w:tc>
          <w:tcPr>
            <w:tcW w:type="dxa" w:w="4421"/>
          </w:tcPr>
          <w:p>
            <w:r/>
            <w:r>
              <w:rPr>
                <w:sz w:val="22"/>
              </w:rPr>
              <w:t>MainMenuScene</w:t>
            </w:r>
          </w:p>
        </w:tc>
        <w:tc>
          <w:tcPr>
            <w:tcW w:type="dxa" w:w="4421"/>
          </w:tcPr>
          <w:p>
            <w:r/>
            <w:r>
              <w:rPr>
                <w:sz w:val="22"/>
              </w:rPr>
              <w:t>Menu chính, Continue/New Game và tùy chọn cơ bản</w:t>
            </w:r>
          </w:p>
        </w:tc>
      </w:tr>
      <w:tr>
        <w:tc>
          <w:tcPr>
            <w:tcW w:type="dxa" w:w="4421"/>
          </w:tcPr>
          <w:p>
            <w:r/>
            <w:r>
              <w:rPr>
                <w:sz w:val="22"/>
              </w:rPr>
              <w:t>Test/GrassScene</w:t>
            </w:r>
          </w:p>
        </w:tc>
        <w:tc>
          <w:tcPr>
            <w:tcW w:type="dxa" w:w="4421"/>
          </w:tcPr>
          <w:p>
            <w:r/>
            <w:r>
              <w:rPr>
                <w:sz w:val="22"/>
              </w:rPr>
              <w:t>Scene gameplay/test nền cỏ</w:t>
            </w:r>
          </w:p>
        </w:tc>
      </w:tr>
      <w:tr>
        <w:tc>
          <w:tcPr>
            <w:tcW w:type="dxa" w:w="4421"/>
          </w:tcPr>
          <w:p>
            <w:r/>
            <w:r>
              <w:rPr>
                <w:sz w:val="22"/>
              </w:rPr>
              <w:t>Test/SnowScene</w:t>
            </w:r>
          </w:p>
        </w:tc>
        <w:tc>
          <w:tcPr>
            <w:tcW w:type="dxa" w:w="4421"/>
          </w:tcPr>
          <w:p>
            <w:r/>
            <w:r>
              <w:rPr>
                <w:sz w:val="22"/>
              </w:rPr>
              <w:t>Scene gameplay/test nền tuyết</w:t>
            </w:r>
          </w:p>
        </w:tc>
      </w:tr>
      <w:tr>
        <w:tc>
          <w:tcPr>
            <w:tcW w:type="dxa" w:w="4421"/>
          </w:tcPr>
          <w:p>
            <w:r/>
            <w:r>
              <w:rPr>
                <w:sz w:val="22"/>
              </w:rPr>
              <w:t>Test/StoneScene</w:t>
            </w:r>
          </w:p>
        </w:tc>
        <w:tc>
          <w:tcPr>
            <w:tcW w:type="dxa" w:w="4421"/>
          </w:tcPr>
          <w:p>
            <w:r/>
            <w:r>
              <w:rPr>
                <w:sz w:val="22"/>
              </w:rPr>
              <w:t>Scene gameplay/test nền đá</w:t>
            </w:r>
          </w:p>
        </w:tc>
      </w:tr>
      <w:tr>
        <w:tc>
          <w:tcPr>
            <w:tcW w:type="dxa" w:w="4421"/>
          </w:tcPr>
          <w:p>
            <w:r/>
            <w:r>
              <w:rPr>
                <w:sz w:val="22"/>
              </w:rPr>
              <w:t>OutskirtsScene</w:t>
            </w:r>
          </w:p>
        </w:tc>
        <w:tc>
          <w:tcPr>
            <w:tcW w:type="dxa" w:w="4421"/>
          </w:tcPr>
          <w:p>
            <w:r/>
            <w:r>
              <w:rPr>
                <w:sz w:val="22"/>
              </w:rPr>
              <w:t>Scene chapter 1 (khai báo trong Chapter-1.asset)</w:t>
            </w:r>
          </w:p>
        </w:tc>
      </w:tr>
      <w:tr>
        <w:tc>
          <w:tcPr>
            <w:tcW w:type="dxa" w:w="4421"/>
          </w:tcPr>
          <w:p>
            <w:r/>
            <w:r>
              <w:rPr>
                <w:sz w:val="22"/>
              </w:rPr>
              <w:t>RohokScene</w:t>
            </w:r>
          </w:p>
        </w:tc>
        <w:tc>
          <w:tcPr>
            <w:tcW w:type="dxa" w:w="4421"/>
          </w:tcPr>
          <w:p>
            <w:r/>
            <w:r>
              <w:rPr>
                <w:sz w:val="22"/>
              </w:rPr>
              <w:t>Scene main chapter 2</w:t>
            </w:r>
          </w:p>
        </w:tc>
      </w:tr>
      <w:tr>
        <w:tc>
          <w:tcPr>
            <w:tcW w:type="dxa" w:w="4421"/>
          </w:tcPr>
          <w:p>
            <w:r/>
            <w:r>
              <w:rPr>
                <w:sz w:val="22"/>
              </w:rPr>
              <w:t>KuriFarmScene</w:t>
            </w:r>
          </w:p>
        </w:tc>
        <w:tc>
          <w:tcPr>
            <w:tcW w:type="dxa" w:w="4421"/>
          </w:tcPr>
          <w:p>
            <w:r/>
            <w:r>
              <w:rPr>
                <w:sz w:val="22"/>
              </w:rPr>
              <w:t>Scene main chapter 3</w:t>
            </w:r>
          </w:p>
        </w:tc>
      </w:tr>
      <w:tr>
        <w:tc>
          <w:tcPr>
            <w:tcW w:type="dxa" w:w="4421"/>
          </w:tcPr>
          <w:p>
            <w:r/>
            <w:r>
              <w:rPr>
                <w:sz w:val="22"/>
              </w:rPr>
              <w:t>MiraScene</w:t>
            </w:r>
          </w:p>
        </w:tc>
        <w:tc>
          <w:tcPr>
            <w:tcW w:type="dxa" w:w="4421"/>
          </w:tcPr>
          <w:p>
            <w:r/>
            <w:r>
              <w:rPr>
                <w:sz w:val="22"/>
              </w:rPr>
              <w:t>Scene main chapter 4</w:t>
            </w:r>
          </w:p>
        </w:tc>
      </w:tr>
      <w:tr>
        <w:tc>
          <w:tcPr>
            <w:tcW w:type="dxa" w:w="4421"/>
          </w:tcPr>
          <w:p>
            <w:r/>
            <w:r>
              <w:rPr>
                <w:sz w:val="22"/>
              </w:rPr>
              <w:t>KynariteScene</w:t>
            </w:r>
          </w:p>
        </w:tc>
        <w:tc>
          <w:tcPr>
            <w:tcW w:type="dxa" w:w="4421"/>
          </w:tcPr>
          <w:p>
            <w:r/>
            <w:r>
              <w:rPr>
                <w:sz w:val="22"/>
              </w:rPr>
              <w:t>Scene main chapter 5</w:t>
            </w:r>
          </w:p>
        </w:tc>
      </w:tr>
      <w:tr>
        <w:tc>
          <w:tcPr>
            <w:tcW w:type="dxa" w:w="4421"/>
          </w:tcPr>
          <w:p>
            <w:r/>
            <w:r>
              <w:rPr>
                <w:sz w:val="22"/>
              </w:rPr>
              <w:t>MytharaScene</w:t>
            </w:r>
          </w:p>
        </w:tc>
        <w:tc>
          <w:tcPr>
            <w:tcW w:type="dxa" w:w="4421"/>
          </w:tcPr>
          <w:p>
            <w:r/>
            <w:r>
              <w:rPr>
                <w:sz w:val="22"/>
              </w:rPr>
              <w:t>Scene main chapter 6</w:t>
            </w:r>
          </w:p>
        </w:tc>
      </w:tr>
      <w:tr>
        <w:tc>
          <w:tcPr>
            <w:tcW w:type="dxa" w:w="4421"/>
          </w:tcPr>
          <w:p>
            <w:r/>
            <w:r>
              <w:rPr>
                <w:sz w:val="22"/>
              </w:rPr>
              <w:t>HyvoriaScene</w:t>
            </w:r>
          </w:p>
        </w:tc>
        <w:tc>
          <w:tcPr>
            <w:tcW w:type="dxa" w:w="4421"/>
          </w:tcPr>
          <w:p>
            <w:r/>
            <w:r>
              <w:rPr>
                <w:sz w:val="22"/>
              </w:rPr>
              <w:t>Scene main chapter 7</w:t>
            </w:r>
          </w:p>
        </w:tc>
      </w:tr>
      <w:tr>
        <w:tc>
          <w:tcPr>
            <w:tcW w:type="dxa" w:w="4421"/>
          </w:tcPr>
          <w:p>
            <w:r/>
            <w:r>
              <w:rPr>
                <w:sz w:val="22"/>
              </w:rPr>
              <w:t>Chapter4BatBossScene</w:t>
            </w:r>
          </w:p>
        </w:tc>
        <w:tc>
          <w:tcPr>
            <w:tcW w:type="dxa" w:w="4421"/>
          </w:tcPr>
          <w:p>
            <w:r/>
            <w:r>
              <w:rPr>
                <w:sz w:val="22"/>
              </w:rPr>
              <w:t>Boss scene chapter 4</w:t>
            </w:r>
          </w:p>
        </w:tc>
      </w:tr>
      <w:tr>
        <w:tc>
          <w:tcPr>
            <w:tcW w:type="dxa" w:w="4421"/>
          </w:tcPr>
          <w:p>
            <w:r/>
            <w:r>
              <w:rPr>
                <w:sz w:val="22"/>
              </w:rPr>
              <w:t>Chapter5DuoGolemBossScene</w:t>
            </w:r>
          </w:p>
        </w:tc>
        <w:tc>
          <w:tcPr>
            <w:tcW w:type="dxa" w:w="4421"/>
          </w:tcPr>
          <w:p>
            <w:r/>
            <w:r>
              <w:rPr>
                <w:sz w:val="22"/>
              </w:rPr>
              <w:t>Boss scene chapter 5</w:t>
            </w:r>
          </w:p>
        </w:tc>
      </w:tr>
      <w:tr>
        <w:tc>
          <w:tcPr>
            <w:tcW w:type="dxa" w:w="4421"/>
          </w:tcPr>
          <w:p>
            <w:r/>
            <w:r>
              <w:rPr>
                <w:sz w:val="22"/>
              </w:rPr>
              <w:t>Chapter6VoidBossScene</w:t>
            </w:r>
          </w:p>
        </w:tc>
        <w:tc>
          <w:tcPr>
            <w:tcW w:type="dxa" w:w="4421"/>
          </w:tcPr>
          <w:p>
            <w:r/>
            <w:r>
              <w:rPr>
                <w:sz w:val="22"/>
              </w:rPr>
              <w:t>Boss scene chapter 6</w:t>
            </w:r>
          </w:p>
        </w:tc>
      </w:tr>
      <w:tr>
        <w:tc>
          <w:tcPr>
            <w:tcW w:type="dxa" w:w="4421"/>
          </w:tcPr>
          <w:p>
            <w:r/>
            <w:r>
              <w:rPr>
                <w:sz w:val="22"/>
              </w:rPr>
              <w:t>Chapter7KanusBossScene</w:t>
            </w:r>
          </w:p>
        </w:tc>
        <w:tc>
          <w:tcPr>
            <w:tcW w:type="dxa" w:w="4421"/>
          </w:tcPr>
          <w:p>
            <w:r/>
            <w:r>
              <w:rPr>
                <w:sz w:val="22"/>
              </w:rPr>
              <w:t>Boss scene chapter 7 (chưa có controller riêng)</w:t>
            </w:r>
          </w:p>
        </w:tc>
      </w:tr>
      <w:tr>
        <w:tc>
          <w:tcPr>
            <w:tcW w:type="dxa" w:w="4421"/>
          </w:tcPr>
          <w:p>
            <w:r/>
            <w:r>
              <w:rPr>
                <w:sz w:val="22"/>
              </w:rPr>
              <w:t>Test/ShaderTest</w:t>
            </w:r>
          </w:p>
        </w:tc>
        <w:tc>
          <w:tcPr>
            <w:tcW w:type="dxa" w:w="4421"/>
          </w:tcPr>
          <w:p>
            <w:r/>
            <w:r>
              <w:rPr>
                <w:sz w:val="22"/>
              </w:rPr>
              <w:t>Scene kiểm thử shader (không đưa vào build)</w:t>
            </w:r>
          </w:p>
        </w:tc>
      </w:tr>
    </w:tbl>
    <w:p/>
    <w:p>
      <w:pPr>
        <w:pStyle w:val="Heading2"/>
      </w:pPr>
      <w:r>
        <w:t>4.3. Kết quả đạt được</w:t>
      </w:r>
    </w:p>
    <w:p>
      <w:pPr>
        <w:pStyle w:val="ListBullet"/>
      </w:pPr>
      <w:r>
        <w:rPr>
          <w:b/>
        </w:rPr>
        <w:t xml:space="preserve">Khung game: </w:t>
      </w:r>
      <w:r>
        <w:t>Gameplay chính chạy được: di chuyển, tấn công thường (Hachiware), skill, enemy state machine, health/stat modifier, inventory, equipment, shop, dialogue, cutscene sequencer và save/load.</w:t>
      </w:r>
    </w:p>
    <w:p>
      <w:pPr>
        <w:pStyle w:val="ListBullet"/>
      </w:pPr>
      <w:r>
        <w:rPr>
          <w:b/>
        </w:rPr>
        <w:t xml:space="preserve">UI: </w:t>
      </w:r>
      <w:r>
        <w:t>GameUIRoot có Inventory UI, Skill UI, Quest UI (list + detail + slot spawn runtime), Shop UI và panel gameplay cơ bản; UsagiShopTrigger hoạt động với multi-collider.</w:t>
      </w:r>
    </w:p>
    <w:p>
      <w:pPr>
        <w:pStyle w:val="ListBullet"/>
      </w:pPr>
      <w:r>
        <w:rPr>
          <w:b/>
        </w:rPr>
        <w:t xml:space="preserve">Combat: </w:t>
      </w:r>
      <w:r>
        <w:t>Health enemy đồng bộ với CharacterStats.baseMaxHP; Abomination có hitbox/pivot/event chuẩn; Golem gom về GetAttackCenter().</w:t>
      </w:r>
    </w:p>
    <w:p>
      <w:pPr>
        <w:pStyle w:val="ListBullet"/>
      </w:pPr>
      <w:r>
        <w:rPr>
          <w:b/>
        </w:rPr>
        <w:t xml:space="preserve">Hệ thống: </w:t>
      </w:r>
      <w:r>
        <w:t>Loot coin-only cho 10 enemy thường + fix LootManager/prefab thiếu; Dialogue.Show fix lỗi vô hình sau menu; CoreSystem PersistentRoot fix crash qua màn.</w:t>
      </w:r>
    </w:p>
    <w:p>
      <w:pPr>
        <w:pStyle w:val="ListBullet"/>
      </w:pPr>
      <w:r>
        <w:rPr>
          <w:b/>
        </w:rPr>
        <w:t xml:space="preserve">Nội dung: </w:t>
      </w:r>
      <w:r>
        <w:t>Cutscene rương Hachi, sequencer data-driven với custom inspector, roadmap BatBoss Phase 1 đạt ~60%.</w:t>
      </w:r>
    </w:p>
    <w:p>
      <w:pPr>
        <w:pStyle w:val="Heading2"/>
      </w:pPr>
      <w:r>
        <w:t>4.4. Cân bằng kinh tế (coin/loot/shop)</w:t>
      </w:r>
    </w:p>
    <w:p>
      <w:pPr>
        <w:jc w:val="both"/>
      </w:pPr>
      <w:r>
        <w:t>Nguyên tắc: loot coin-only, dropChance 100%, lượng cố định theo HP (round(HP*0.5), trần 15). Boss không tính thu nhập (Bat/VoidBoss không rớt; DuoGolem giữ GolemLT cũ ngoài chuẩn). Thu nhập coin/chapter (giết mỗi con 1 lần, không tính boss, không tính spawn runtime):</w:t>
      </w:r>
    </w:p>
    <w:p>
      <w:pPr>
        <w:jc w:val="center"/>
      </w:pPr>
      <w:r>
        <w:rPr>
          <w:b w:val="0"/>
          <w:i/>
        </w:rPr>
        <w:t>Bảng 4.2. Thu nhập coin/chapter</w:t>
      </w:r>
    </w:p>
    <w:tbl>
      <w:tblPr>
        <w:tblStyle w:val="LightGrid-Accent1"/>
        <w:tblW w:type="auto" w:w="0"/>
        <w:jc w:val="center"/>
        <w:tblLook w:firstColumn="1" w:firstRow="1" w:lastColumn="0" w:lastRow="0" w:noHBand="0" w:noVBand="1" w:val="04A0"/>
      </w:tblPr>
      <w:tblGrid>
        <w:gridCol w:w="4421"/>
        <w:gridCol w:w="4421"/>
      </w:tblGrid>
      <w:tr>
        <w:tc>
          <w:tcPr>
            <w:tcW w:type="dxa" w:w="4421"/>
          </w:tcPr>
          <w:p>
            <w:r/>
            <w:r>
              <w:rPr>
                <w:b/>
                <w:sz w:val="22"/>
              </w:rPr>
              <w:t>Chapter (scene)</w:t>
            </w:r>
          </w:p>
        </w:tc>
        <w:tc>
          <w:tcPr>
            <w:tcW w:type="dxa" w:w="4421"/>
          </w:tcPr>
          <w:p>
            <w:r/>
            <w:r>
              <w:rPr>
                <w:b/>
                <w:sz w:val="22"/>
              </w:rPr>
              <w:t>Income (coin)</w:t>
            </w:r>
          </w:p>
        </w:tc>
      </w:tr>
      <w:tr>
        <w:tc>
          <w:tcPr>
            <w:tcW w:type="dxa" w:w="4421"/>
          </w:tcPr>
          <w:p>
            <w:r/>
            <w:r>
              <w:rPr>
                <w:sz w:val="22"/>
              </w:rPr>
              <w:t>1 Outskirts</w:t>
            </w:r>
          </w:p>
        </w:tc>
        <w:tc>
          <w:tcPr>
            <w:tcW w:type="dxa" w:w="4421"/>
          </w:tcPr>
          <w:p>
            <w:r/>
            <w:r>
              <w:rPr>
                <w:sz w:val="22"/>
              </w:rPr>
              <w:t>28</w:t>
            </w:r>
          </w:p>
        </w:tc>
      </w:tr>
      <w:tr>
        <w:tc>
          <w:tcPr>
            <w:tcW w:type="dxa" w:w="4421"/>
          </w:tcPr>
          <w:p>
            <w:r/>
            <w:r>
              <w:rPr>
                <w:sz w:val="22"/>
              </w:rPr>
              <w:t>2 Rohok</w:t>
            </w:r>
          </w:p>
        </w:tc>
        <w:tc>
          <w:tcPr>
            <w:tcW w:type="dxa" w:w="4421"/>
          </w:tcPr>
          <w:p>
            <w:r/>
            <w:r>
              <w:rPr>
                <w:sz w:val="22"/>
              </w:rPr>
              <w:t>102</w:t>
            </w:r>
          </w:p>
        </w:tc>
      </w:tr>
      <w:tr>
        <w:tc>
          <w:tcPr>
            <w:tcW w:type="dxa" w:w="4421"/>
          </w:tcPr>
          <w:p>
            <w:r/>
            <w:r>
              <w:rPr>
                <w:sz w:val="22"/>
              </w:rPr>
              <w:t>3 KuriFarm</w:t>
            </w:r>
          </w:p>
        </w:tc>
        <w:tc>
          <w:tcPr>
            <w:tcW w:type="dxa" w:w="4421"/>
          </w:tcPr>
          <w:p>
            <w:r/>
            <w:r>
              <w:rPr>
                <w:sz w:val="22"/>
              </w:rPr>
              <w:t>227</w:t>
            </w:r>
          </w:p>
        </w:tc>
      </w:tr>
      <w:tr>
        <w:tc>
          <w:tcPr>
            <w:tcW w:type="dxa" w:w="4421"/>
          </w:tcPr>
          <w:p>
            <w:r/>
            <w:r>
              <w:rPr>
                <w:sz w:val="22"/>
              </w:rPr>
              <w:t>4 Mira + BatBoss</w:t>
            </w:r>
          </w:p>
        </w:tc>
        <w:tc>
          <w:tcPr>
            <w:tcW w:type="dxa" w:w="4421"/>
          </w:tcPr>
          <w:p>
            <w:r/>
            <w:r>
              <w:rPr>
                <w:sz w:val="22"/>
              </w:rPr>
              <w:t>191</w:t>
            </w:r>
          </w:p>
        </w:tc>
      </w:tr>
      <w:tr>
        <w:tc>
          <w:tcPr>
            <w:tcW w:type="dxa" w:w="4421"/>
          </w:tcPr>
          <w:p>
            <w:r/>
            <w:r>
              <w:rPr>
                <w:sz w:val="22"/>
              </w:rPr>
              <w:t>5 Kynarite + DuoGolem</w:t>
            </w:r>
          </w:p>
        </w:tc>
        <w:tc>
          <w:tcPr>
            <w:tcW w:type="dxa" w:w="4421"/>
          </w:tcPr>
          <w:p>
            <w:r/>
            <w:r>
              <w:rPr>
                <w:sz w:val="22"/>
              </w:rPr>
              <w:t>108</w:t>
            </w:r>
          </w:p>
        </w:tc>
      </w:tr>
      <w:tr>
        <w:tc>
          <w:tcPr>
            <w:tcW w:type="dxa" w:w="4421"/>
          </w:tcPr>
          <w:p>
            <w:r/>
            <w:r>
              <w:rPr>
                <w:sz w:val="22"/>
              </w:rPr>
              <w:t>6 Mythara + VoidBoss</w:t>
            </w:r>
          </w:p>
        </w:tc>
        <w:tc>
          <w:tcPr>
            <w:tcW w:type="dxa" w:w="4421"/>
          </w:tcPr>
          <w:p>
            <w:r/>
            <w:r>
              <w:rPr>
                <w:sz w:val="22"/>
              </w:rPr>
              <w:t>267</w:t>
            </w:r>
          </w:p>
        </w:tc>
      </w:tr>
      <w:tr>
        <w:tc>
          <w:tcPr>
            <w:tcW w:type="dxa" w:w="4421"/>
          </w:tcPr>
          <w:p>
            <w:r/>
            <w:r>
              <w:rPr>
                <w:sz w:val="22"/>
              </w:rPr>
              <w:t>7 Hyvoria + KanusBoss</w:t>
            </w:r>
          </w:p>
        </w:tc>
        <w:tc>
          <w:tcPr>
            <w:tcW w:type="dxa" w:w="4421"/>
          </w:tcPr>
          <w:p>
            <w:r/>
            <w:r>
              <w:rPr>
                <w:sz w:val="22"/>
              </w:rPr>
              <w:t>441</w:t>
            </w:r>
          </w:p>
        </w:tc>
      </w:tr>
    </w:tbl>
    <w:p/>
    <w:p>
      <w:pPr>
        <w:jc w:val="both"/>
      </w:pPr>
      <w:r>
        <w:t>Quy tắc giá shop theo đợt (unlockChapter): mua 1 mỗi loại trong đợt ≤ 85% income chapter đó (dư ~15%+). Lưu ý trung thực trong README: mua FULL stock đợt 1 cần tối thiểu 57 coin trong khi income chỉ 28 nên bảo đảm full-stock là bất khả thi — chuẩn áp dụng là 1-mỗi-loại/đợt, stock thêm mua bằng tích lũy. 6 entry từng đòi material (Frog/Fox/Snail/Octopus — không nguồn rớt) đã chuyển coin-only (+5 coin/1 material, rồi scale theo đợt); hiện không còn cost phi-coin nào. Kiểm chứng: Ch1 23 (dư 18%), Ch2 86 (16%), Ch3 120 giữ nguyên (dư 47%), Ch4 162 (15%), Ch5 90 (17%), Ch6 226 (15%), Ch7 50 giữ nguyên (dư 89%).</w:t>
      </w:r>
    </w:p>
    <w:p>
      <w:pPr>
        <w:pStyle w:val="Heading1"/>
      </w:pPr>
      <w:r>
        <w:t>Chương 5. KIỂM THỬ, HẠN CHẾ VÀ HƯỚNG PHÁT TRIỂN</w:t>
      </w:r>
    </w:p>
    <w:p>
      <w:pPr>
        <w:pStyle w:val="Heading2"/>
      </w:pPr>
      <w:r>
        <w:t>5.1. Kiểm thử đã thực hiện</w:t>
      </w:r>
    </w:p>
    <w:p>
      <w:pPr>
        <w:pStyle w:val="ListBullet"/>
      </w:pPr>
      <w:r>
        <w:t>Chạy Play Mode sau mỗi lần merge prefab/scene (khuyến nghị bắt buộc trong README).</w:t>
      </w:r>
    </w:p>
    <w:p>
      <w:pPr>
        <w:pStyle w:val="ListBullet"/>
      </w:pPr>
      <w:r>
        <w:t>Test trigger shop Usagi (vào/ra vùng collider, multi-collider).</w:t>
      </w:r>
    </w:p>
    <w:p>
      <w:pPr>
        <w:pStyle w:val="ListBullet"/>
      </w:pPr>
      <w:r>
        <w:t>Test spawn QuestSlotUI runtime và panel detail.</w:t>
      </w:r>
    </w:p>
    <w:p>
      <w:pPr>
        <w:pStyle w:val="ListBullet"/>
      </w:pPr>
      <w:r>
        <w:t>Test cutscene HachiChest (thoại → reveal → teleport) và refactor click-pacing.</w:t>
      </w:r>
    </w:p>
    <w:p>
      <w:pPr>
        <w:pStyle w:val="ListBullet"/>
      </w:pPr>
      <w:r>
        <w:t>Checklist BatBoss Phase 1: ranged ×1.5 + không flinch, melee deflect, pillar spawn/nổ 25% MaxHP + HurtState flash đỏ, holePrefab AoE, chết → VFX/loot/OnBossDefeated/destroy sau 2s.</w:t>
      </w:r>
    </w:p>
    <w:p>
      <w:pPr>
        <w:pStyle w:val="ListBullet"/>
      </w:pPr>
      <w:r>
        <w:t>Dùng InventoryDebugTool (Editor-only, tự load DebugData/inventory_debug.json khi Play; questItems phải là List&lt;string&gt;).</w:t>
      </w:r>
    </w:p>
    <w:p>
      <w:pPr>
        <w:pStyle w:val="Heading2"/>
      </w:pPr>
      <w:r>
        <w:t>5.2. Vấn đề tồn đọng (Known issues)</w:t>
      </w:r>
    </w:p>
    <w:p>
      <w:pPr>
        <w:jc w:val="center"/>
      </w:pPr>
      <w:r>
        <w:rPr>
          <w:b w:val="0"/>
          <w:i/>
        </w:rPr>
        <w:t>Bảng 5.1. Known issues / phần còn lại (nguồn: README)</w:t>
      </w:r>
    </w:p>
    <w:tbl>
      <w:tblPr>
        <w:tblStyle w:val="LightGrid-Accent1"/>
        <w:tblW w:type="auto" w:w="0"/>
        <w:jc w:val="center"/>
        <w:tblLook w:firstColumn="1" w:firstRow="1" w:lastColumn="0" w:lastRow="0" w:noHBand="0" w:noVBand="1" w:val="04A0"/>
      </w:tblPr>
      <w:tblGrid>
        <w:gridCol w:w="2947"/>
        <w:gridCol w:w="2947"/>
        <w:gridCol w:w="2947"/>
      </w:tblGrid>
      <w:tr>
        <w:tc>
          <w:tcPr>
            <w:tcW w:type="dxa" w:w="2947"/>
          </w:tcPr>
          <w:p>
            <w:r/>
            <w:r>
              <w:rPr>
                <w:b/>
                <w:sz w:val="22"/>
              </w:rPr>
              <w:t>#</w:t>
            </w:r>
          </w:p>
        </w:tc>
        <w:tc>
          <w:tcPr>
            <w:tcW w:type="dxa" w:w="2947"/>
          </w:tcPr>
          <w:p>
            <w:r/>
            <w:r>
              <w:rPr>
                <w:b/>
                <w:sz w:val="22"/>
              </w:rPr>
              <w:t>Vấn đề</w:t>
            </w:r>
          </w:p>
        </w:tc>
        <w:tc>
          <w:tcPr>
            <w:tcW w:type="dxa" w:w="2947"/>
          </w:tcPr>
          <w:p>
            <w:r/>
            <w:r>
              <w:rPr>
                <w:b/>
                <w:sz w:val="22"/>
              </w:rPr>
              <w:t>Ghi chú</w:t>
            </w:r>
          </w:p>
        </w:tc>
      </w:tr>
      <w:tr>
        <w:tc>
          <w:tcPr>
            <w:tcW w:type="dxa" w:w="2947"/>
          </w:tcPr>
          <w:p>
            <w:r/>
            <w:r>
              <w:rPr>
                <w:sz w:val="22"/>
              </w:rPr>
              <w:t>1</w:t>
            </w:r>
          </w:p>
        </w:tc>
        <w:tc>
          <w:tcPr>
            <w:tcW w:type="dxa" w:w="2947"/>
          </w:tcPr>
          <w:p>
            <w:r/>
            <w:r>
              <w:rPr>
                <w:sz w:val="22"/>
              </w:rPr>
              <w:t>Flow GrassScene vs OutskirtsScene chưa thống nhất</w:t>
            </w:r>
          </w:p>
        </w:tc>
        <w:tc>
          <w:tcPr>
            <w:tcW w:type="dxa" w:w="2947"/>
          </w:tcPr>
          <w:p>
            <w:r/>
            <w:r>
              <w:rPr>
                <w:sz w:val="22"/>
              </w:rPr>
              <w:t>MainMenuUI load GrassScene, chapter 1 trỏ OutskirtsScene</w:t>
            </w:r>
          </w:p>
        </w:tc>
      </w:tr>
      <w:tr>
        <w:tc>
          <w:tcPr>
            <w:tcW w:type="dxa" w:w="2947"/>
          </w:tcPr>
          <w:p>
            <w:r/>
            <w:r>
              <w:rPr>
                <w:sz w:val="22"/>
              </w:rPr>
              <w:t>2</w:t>
            </w:r>
          </w:p>
        </w:tc>
        <w:tc>
          <w:tcPr>
            <w:tcW w:type="dxa" w:w="2947"/>
          </w:tcPr>
          <w:p>
            <w:r/>
            <w:r>
              <w:rPr>
                <w:sz w:val="22"/>
              </w:rPr>
              <w:t>DuoGolem còn tuning</w:t>
            </w:r>
          </w:p>
        </w:tc>
        <w:tc>
          <w:tcPr>
            <w:tcW w:type="dxa" w:w="2947"/>
          </w:tcPr>
          <w:p>
            <w:r/>
            <w:r>
              <w:rPr>
                <w:sz w:val="22"/>
              </w:rPr>
              <w:t>Đã có hazard code; còn gán prefab + tuning gameplay</w:t>
            </w:r>
          </w:p>
        </w:tc>
      </w:tr>
      <w:tr>
        <w:tc>
          <w:tcPr>
            <w:tcW w:type="dxa" w:w="2947"/>
          </w:tcPr>
          <w:p>
            <w:r/>
            <w:r>
              <w:rPr>
                <w:sz w:val="22"/>
              </w:rPr>
              <w:t>3</w:t>
            </w:r>
          </w:p>
        </w:tc>
        <w:tc>
          <w:tcPr>
            <w:tcW w:type="dxa" w:w="2947"/>
          </w:tcPr>
          <w:p>
            <w:r/>
            <w:r>
              <w:rPr>
                <w:sz w:val="22"/>
              </w:rPr>
              <w:t>Save tra item bằng itemName</w:t>
            </w:r>
          </w:p>
        </w:tc>
        <w:tc>
          <w:tcPr>
            <w:tcW w:type="dxa" w:w="2947"/>
          </w:tcPr>
          <w:p>
            <w:r/>
            <w:r>
              <w:rPr>
                <w:sz w:val="22"/>
              </w:rPr>
              <w:t>Chưa migrate sang itemId (TD-1)</w:t>
            </w:r>
          </w:p>
        </w:tc>
      </w:tr>
      <w:tr>
        <w:tc>
          <w:tcPr>
            <w:tcW w:type="dxa" w:w="2947"/>
          </w:tcPr>
          <w:p>
            <w:r/>
            <w:r>
              <w:rPr>
                <w:sz w:val="22"/>
              </w:rPr>
              <w:t>4</w:t>
            </w:r>
          </w:p>
        </w:tc>
        <w:tc>
          <w:tcPr>
            <w:tcW w:type="dxa" w:w="2947"/>
          </w:tcPr>
          <w:p>
            <w:r/>
            <w:r>
              <w:rPr>
                <w:sz w:val="22"/>
              </w:rPr>
              <w:t>Icon placeholder/thiếu</w:t>
            </w:r>
          </w:p>
        </w:tc>
        <w:tc>
          <w:tcPr>
            <w:tcW w:type="dxa" w:w="2947"/>
          </w:tcPr>
          <w:p>
            <w:r/>
            <w:r>
              <w:rPr>
                <w:sz w:val="22"/>
              </w:rPr>
              <w:t>8 quest item orphan thiếu icon; P_Red01 dùng chung 4 potion; Coin.asset vừa re-serialize</w:t>
            </w:r>
          </w:p>
        </w:tc>
      </w:tr>
      <w:tr>
        <w:tc>
          <w:tcPr>
            <w:tcW w:type="dxa" w:w="2947"/>
          </w:tcPr>
          <w:p>
            <w:r/>
            <w:r>
              <w:rPr>
                <w:sz w:val="22"/>
              </w:rPr>
              <w:t>5</w:t>
            </w:r>
          </w:p>
        </w:tc>
        <w:tc>
          <w:tcPr>
            <w:tcW w:type="dxa" w:w="2947"/>
          </w:tcPr>
          <w:p>
            <w:r/>
            <w:r>
              <w:rPr>
                <w:sz w:val="22"/>
              </w:rPr>
              <w:t>Abomination còn dở</w:t>
            </w:r>
          </w:p>
        </w:tc>
        <w:tc>
          <w:tcPr>
            <w:tcW w:type="dxa" w:w="2947"/>
          </w:tcPr>
          <w:p>
            <w:r/>
            <w:r>
              <w:rPr>
                <w:sz w:val="22"/>
              </w:rPr>
              <w:t>Prefab còn 2 CharacterStats trùng; cần kiểm flip/collider/hitbox Play Mode</w:t>
            </w:r>
          </w:p>
        </w:tc>
      </w:tr>
      <w:tr>
        <w:tc>
          <w:tcPr>
            <w:tcW w:type="dxa" w:w="2947"/>
          </w:tcPr>
          <w:p>
            <w:r/>
            <w:r>
              <w:rPr>
                <w:sz w:val="22"/>
              </w:rPr>
              <w:t>6</w:t>
            </w:r>
          </w:p>
        </w:tc>
        <w:tc>
          <w:tcPr>
            <w:tcW w:type="dxa" w:w="2947"/>
          </w:tcPr>
          <w:p>
            <w:r/>
            <w:r>
              <w:rPr>
                <w:sz w:val="22"/>
              </w:rPr>
              <w:t>Quest UI wiring/visibility</w:t>
            </w:r>
          </w:p>
        </w:tc>
        <w:tc>
          <w:tcPr>
            <w:tcW w:type="dxa" w:w="2947"/>
          </w:tcPr>
          <w:p>
            <w:r/>
            <w:r>
              <w:rPr>
                <w:sz w:val="22"/>
              </w:rPr>
              <w:t>Đã có logic spawn; cần kiểm tra Play Mode</w:t>
            </w:r>
          </w:p>
        </w:tc>
      </w:tr>
      <w:tr>
        <w:tc>
          <w:tcPr>
            <w:tcW w:type="dxa" w:w="2947"/>
          </w:tcPr>
          <w:p>
            <w:r/>
            <w:r>
              <w:rPr>
                <w:sz w:val="22"/>
              </w:rPr>
              <w:t>7</w:t>
            </w:r>
          </w:p>
        </w:tc>
        <w:tc>
          <w:tcPr>
            <w:tcW w:type="dxa" w:w="2947"/>
          </w:tcPr>
          <w:p>
            <w:r/>
            <w:r>
              <w:rPr>
                <w:sz w:val="22"/>
              </w:rPr>
              <w:t>Kanus chưa có controller</w:t>
            </w:r>
          </w:p>
        </w:tc>
        <w:tc>
          <w:tcPr>
            <w:tcW w:type="dxa" w:w="2947"/>
          </w:tcPr>
          <w:p>
            <w:r/>
            <w:r>
              <w:rPr>
                <w:sz w:val="22"/>
              </w:rPr>
              <w:t>Scene có trong build nhưng chưa có code trong Assets/Script</w:t>
            </w:r>
          </w:p>
        </w:tc>
      </w:tr>
      <w:tr>
        <w:tc>
          <w:tcPr>
            <w:tcW w:type="dxa" w:w="2947"/>
          </w:tcPr>
          <w:p>
            <w:r/>
            <w:r>
              <w:rPr>
                <w:sz w:val="22"/>
              </w:rPr>
              <w:t>8</w:t>
            </w:r>
          </w:p>
        </w:tc>
        <w:tc>
          <w:tcPr>
            <w:tcW w:type="dxa" w:w="2947"/>
          </w:tcPr>
          <w:p>
            <w:r/>
            <w:r>
              <w:rPr>
                <w:sz w:val="22"/>
              </w:rPr>
              <w:t>Spawn protection sau load</w:t>
            </w:r>
          </w:p>
        </w:tc>
        <w:tc>
          <w:tcPr>
            <w:tcW w:type="dxa" w:w="2947"/>
          </w:tcPr>
          <w:p>
            <w:r/>
            <w:r>
              <w:rPr>
                <w:sz w:val="22"/>
              </w:rPr>
              <w:t>Chưa làm bất tử/untargetable ~3s chống chết lặp khi spawn kề quái</w:t>
            </w:r>
          </w:p>
        </w:tc>
      </w:tr>
      <w:tr>
        <w:tc>
          <w:tcPr>
            <w:tcW w:type="dxa" w:w="2947"/>
          </w:tcPr>
          <w:p>
            <w:r/>
            <w:r>
              <w:rPr>
                <w:sz w:val="22"/>
              </w:rPr>
              <w:t>9</w:t>
            </w:r>
          </w:p>
        </w:tc>
        <w:tc>
          <w:tcPr>
            <w:tcW w:type="dxa" w:w="2947"/>
          </w:tcPr>
          <w:p>
            <w:r/>
            <w:r>
              <w:rPr>
                <w:sz w:val="22"/>
              </w:rPr>
              <w:t>Layer Boss vs Enemy</w:t>
            </w:r>
          </w:p>
        </w:tc>
        <w:tc>
          <w:tcPr>
            <w:tcW w:type="dxa" w:w="2947"/>
          </w:tcPr>
          <w:p>
            <w:r/>
            <w:r>
              <w:rPr>
                <w:sz w:val="22"/>
              </w:rPr>
              <w:t>VoidBoss đang ở layer 7 (Enemy) thay vì 9 (Boss); TODO tắt Player ở MainMenu</w:t>
            </w:r>
          </w:p>
        </w:tc>
      </w:tr>
    </w:tbl>
    <w:p/>
    <w:p>
      <w:pPr>
        <w:pStyle w:val="Heading2"/>
      </w:pPr>
      <w:r>
        <w:t>5.3. TODO playtest chi tiết</w:t>
      </w:r>
    </w:p>
    <w:p>
      <w:pPr>
        <w:pStyle w:val="ListBullet"/>
      </w:pPr>
      <w:r>
        <w:t>Item sprite/icon/balance: bổ sung icon 8 quest item; tách icon P_Red01; mở editor kiểm tra lại Coin.asset; cân lại effect consumable sau đợt chỉnh giá.</w:t>
      </w:r>
    </w:p>
    <w:p>
      <w:pPr>
        <w:pStyle w:val="ListBullet"/>
      </w:pPr>
      <w:r>
        <w:t>Component/tag/layer: xóa CharacterStats trùng của Abomination; rà layer Boss (9) vs Enemy (7).</w:t>
      </w:r>
    </w:p>
    <w:p>
      <w:pPr>
        <w:pStyle w:val="ListBullet"/>
      </w:pPr>
      <w:r>
        <w:t>Địa hình: thống nhất flow GrassScene vs OutskirtsScene; pass tilemap/obstacle riêng.</w:t>
      </w:r>
    </w:p>
    <w:p>
      <w:pPr>
        <w:pStyle w:val="ListBullet"/>
      </w:pPr>
      <w:r>
        <w:t>Boss balance: viết Kanus controller; tuning DuoGolem/Bat/VoidBoss; chờ số WaveBoss cụ thể.</w:t>
      </w:r>
    </w:p>
    <w:p>
      <w:pPr>
        <w:pStyle w:val="ListBullet"/>
      </w:pPr>
      <w:r>
        <w:t>Spawn protection: bất tử/untargetable ~3s bằng StatusEffect (Undying/Untargetable) sau retry/Continue.</w:t>
      </w:r>
    </w:p>
    <w:p>
      <w:pPr>
        <w:pStyle w:val="Heading2"/>
      </w:pPr>
      <w:r>
        <w:t>5.4. Hướng phát triển</w:t>
      </w:r>
    </w:p>
    <w:p>
      <w:pPr>
        <w:pStyle w:val="ListNumber"/>
      </w:pPr>
      <w:r>
        <w:t>Hoàn thiện refactor click-pacing, test hitbox rương Hachi, commit đúng phạm vi 8 file Sequencer rồi push.</w:t>
      </w:r>
    </w:p>
    <w:p>
      <w:pPr>
        <w:pStyle w:val="ListNumber"/>
      </w:pPr>
      <w:r>
        <w:t>Wire shop Usagi (ShopKeeperDialogue + DialogueData), điền portrait cho Kati/Hachi/Usagi, dựng map OutskirtsScene Ch.1.</w:t>
      </w:r>
    </w:p>
    <w:p>
      <w:pPr>
        <w:pStyle w:val="ListNumber"/>
      </w:pPr>
      <w:r>
        <w:t>Làm BatBoss Phase 2 (enrage &lt;50% HP: hover ×1.5, DropSphere ×2, AoE ×1.5, pillar cooldown 7s→4s, shield 10s) + Boss Health Bar UI + Arena.</w:t>
      </w:r>
    </w:p>
    <w:p>
      <w:pPr>
        <w:pStyle w:val="ListNumber"/>
      </w:pPr>
      <w:r>
        <w:t>Tạo đủ 6 scene chapter còn thiếu, tách FadeUI khỏi GameUIRoot sang persistent root, thêm TeleportToScene + BackgroundAction.</w:t>
      </w:r>
    </w:p>
    <w:p>
      <w:pPr>
        <w:pStyle w:val="ListNumber"/>
      </w:pPr>
      <w:r>
        <w:t>Migrate save sang itemId, tách icon potion, viết Kanus controller, thêm spawn protection, cân bằng lại consumable.</w:t>
      </w:r>
    </w:p>
    <w:p>
      <w:pPr>
        <w:pStyle w:val="ListNumber"/>
      </w:pPr>
      <w:r>
        <w:t>Dài hạn: Firebase/leaderboard, mobile port, thêm mini-boss Ch.1–3, cross-chapter balance.</w:t>
      </w:r>
    </w:p>
    <w:p>
      <w:pPr>
        <w:pStyle w:val="Heading1"/>
      </w:pPr>
      <w:r>
        <w:t>KẾT LUẬN</w:t>
      </w:r>
    </w:p>
    <w:p>
      <w:pPr>
        <w:jc w:val="both"/>
      </w:pPr>
      <w:r>
        <w:t>KatyushaPJ đã xây dựng được khung game 2D side-scrolling Action RPG hoàn chỉnh trên Unity URP: gameplay lõi, enemy state machine, 3 boss có thể chiến đấu, hệ thống item/inventory/shop/loot coin-only, quest UI, dialogue/sequencer data-driven, save JSON và 7 chapter + boss scene. Điểm mạnh nổi bật là kiến trúc data-driven (ScriptableObject + Sequencer) giúp thêm nội dung không cần sửa code lõi, cùng CoreSystem PersistentRoot khắc phục crash qua màn. Hạn chế chính là flow chapter chưa thống nhất, Kanus chưa có controller, một số icon/layer còn placeholder và save vẫn dùng itemName. Với kế hoạch sprint rõ ràng và bảng cân bằng kinh tế đã kiểm chứng, nhóm hoàn toàn có thể hoàn thiện game trong các sprint tiếp theo.</w:t>
      </w:r>
    </w:p>
    <w:p>
      <w:pPr>
        <w:pStyle w:val="Heading1"/>
      </w:pPr>
      <w:r>
        <w:t>TÀI LIỆU THAM KHẢO</w:t>
      </w:r>
    </w:p>
    <w:p>
      <w:pPr>
        <w:pStyle w:val="ListNumber"/>
      </w:pPr>
      <w:r>
        <w:t>README.md — tài liệu gốc của dự án KatyushaPJ (nguồn chính của báo cáo này).</w:t>
      </w:r>
    </w:p>
    <w:p>
      <w:pPr>
        <w:pStyle w:val="ListNumber"/>
      </w:pPr>
      <w:r>
        <w:t>Assets/Docs/SequencerContext.md — hướng dẫn hệ thống tương tác &amp; điều phối cốt truyện.</w:t>
      </w:r>
    </w:p>
    <w:p>
      <w:pPr>
        <w:pStyle w:val="ListNumber"/>
      </w:pPr>
      <w:r>
        <w:t>Assets/Docs/SKILL_SYSTEM_PLAN.md — thiết kế skill system (20/06/2026).</w:t>
      </w:r>
    </w:p>
    <w:p>
      <w:pPr>
        <w:pStyle w:val="ListNumber"/>
      </w:pPr>
      <w:r>
        <w:t>Assets/Docs/Roadmap.md — kế hoạch sprint BatBoss và technical debt.</w:t>
      </w:r>
    </w:p>
    <w:p>
      <w:pPr>
        <w:pStyle w:val="ListNumber"/>
      </w:pPr>
      <w:r>
        <w:t>Assets/Docs/Contexts/Boss_Implementation_Guidelines.md; Katyusha_BatBoss_Context.md; Katyusha_VoidBoss_Context.md; KatyushaPJ_Boss_System_Summary.md; OptionAction_Design.md; BatBoss_Test_TODO.md.</w:t>
      </w:r>
    </w:p>
    <w:p>
      <w:pPr>
        <w:pStyle w:val="ListNumber"/>
      </w:pPr>
      <w:r>
        <w:t>Assets/Docs/DialogueScript.md; Assets/Script/HuongDan/ItemInfo.md — catalog item và thoại.</w:t>
      </w:r>
    </w:p>
    <w:p>
      <w:pPr>
        <w:pStyle w:val="ListNumber"/>
      </w:pPr>
      <w:r>
        <w:t>Unity Manual 6000.3 &amp; URP 2D Documentation — https://docs.unity.com.</w:t>
      </w:r>
    </w:p>
    <w:p>
      <w:pPr>
        <w:pStyle w:val="ListNumber"/>
      </w:pPr>
      <w:r>
        <w:t>Nystrom, R. — Game Programming Patterns (State, Command, Object Pool, Singleton).</w:t>
      </w:r>
    </w:p>
    <w:p>
      <w:pPr>
        <w:pStyle w:val="Heading1"/>
      </w:pPr>
      <w:r>
        <w:t>PHỤ LỤC A – DANH MỤC FILE/TÀI LIỆU LIÊN QUAN</w:t>
      </w:r>
    </w:p>
    <w:p>
      <w:pPr>
        <w:pStyle w:val="ListBullet"/>
      </w:pPr>
      <w:r>
        <w:t>Assets/Script/Pattern/PersistentRoot.cs — persist CoreSystem xuyên scene.</w:t>
      </w:r>
    </w:p>
    <w:p>
      <w:pPr>
        <w:pStyle w:val="ListBullet"/>
      </w:pPr>
      <w:r>
        <w:t>Assets/Script/Sequencer/SequencePlayer.cs, SequenceAction.cs, CutsceneData.cs — lõi sequencer.</w:t>
      </w:r>
    </w:p>
    <w:p>
      <w:pPr>
        <w:pStyle w:val="ListBullet"/>
      </w:pPr>
      <w:r>
        <w:t>Assets/Script/Editor/CutsceneDataDrawer.cs — custom inspector cho cutscene.</w:t>
      </w:r>
    </w:p>
    <w:p>
      <w:pPr>
        <w:pStyle w:val="ListBullet"/>
      </w:pPr>
      <w:r>
        <w:t>Assets/Resources/Prefab/UI/GameUIRoot.prefab; Assets/Resources/Prefab/Props/UsagiShopTrigger.prefab.</w:t>
      </w:r>
    </w:p>
    <w:p>
      <w:pPr>
        <w:pStyle w:val="ListBullet"/>
      </w:pPr>
      <w:r>
        <w:t>Assets/Resources/Prefab/UI/QuestSlotUI.prefab; Assets/Resources/Loot/*.asset; Assets/Resources/DialogueSO/...</w:t>
      </w:r>
    </w:p>
    <w:p>
      <w:pPr>
        <w:pStyle w:val="ListBullet"/>
      </w:pPr>
      <w:r>
        <w:t>DebugData/inventory_debug.json; ProjectSettings/EditorBuildSettings.asset.</w:t>
      </w:r>
    </w:p>
    <w:p>
      <w:r>
        <w:br w:type="page"/>
      </w:r>
    </w:p>
    <w:p>
      <w:pPr>
        <w:jc w:val="center"/>
      </w:pPr>
      <w:r>
        <w:rPr>
          <w:b/>
        </w:rPr>
        <w:t>— HẾT —</w:t>
      </w:r>
    </w:p>
    <w:p>
      <w:pPr>
        <w:jc w:val="center"/>
      </w:pPr>
      <w:r>
        <w:rPr>
          <w:i/>
        </w:rPr>
        <w:t>Báo cáo được tổng hợp tự động từ README.md và Assets/Docs của KatyushaPJ.</w:t>
      </w:r>
    </w:p>
    <w:sectPr w:rsidR="00FC693F" w:rsidRPr="0006063C" w:rsidSect="00034616">
      <w:pgSz w:w="12240" w:h="15840"/>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3B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3B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3B6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